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TCP Reno Congestion Control Simulation</w:t>
      </w:r>
    </w:p>
    <w:p>
      <w:r>
        <w:t>Name: Manish Kumar</w:t>
      </w:r>
    </w:p>
    <w:p>
      <w:r>
        <w:t>Roll No: 2503B09903</w:t>
      </w:r>
    </w:p>
    <w:p>
      <w:pPr>
        <w:pStyle w:val="Heading2"/>
      </w:pPr>
      <w:r>
        <w:t>Simulation Results</w:t>
      </w:r>
    </w:p>
    <w:p>
      <w:pPr>
        <w:pStyle w:val="Heading3"/>
      </w:pPr>
      <w:r>
        <w:t>Loss Probability: 0.001</w:t>
      </w:r>
    </w:p>
    <w:p>
      <w:r>
        <w:t>Throughput: 1109.700 MSS/second</w:t>
      </w:r>
    </w:p>
    <w:p>
      <w:r>
        <w:drawing>
          <wp:inline xmlns:a="http://schemas.openxmlformats.org/drawingml/2006/main" xmlns:pic="http://schemas.openxmlformats.org/drawingml/2006/picture">
            <wp:extent cx="5486400" cy="250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wnd_loss_0.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Loss Probability: 0.01</w:t>
      </w:r>
    </w:p>
    <w:p>
      <w:r>
        <w:t>Throughput: 250.000 MSS/second</w:t>
      </w:r>
    </w:p>
    <w:p>
      <w:r>
        <w:drawing>
          <wp:inline xmlns:a="http://schemas.openxmlformats.org/drawingml/2006/main" xmlns:pic="http://schemas.openxmlformats.org/drawingml/2006/picture">
            <wp:extent cx="5486400" cy="2543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wnd_loss_0.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Loss Probability: 0.02</w:t>
      </w:r>
    </w:p>
    <w:p>
      <w:r>
        <w:t>Throughput: 185.900 MSS/second</w:t>
      </w:r>
    </w:p>
    <w:p>
      <w:r>
        <w:drawing>
          <wp:inline xmlns:a="http://schemas.openxmlformats.org/drawingml/2006/main" xmlns:pic="http://schemas.openxmlformats.org/drawingml/2006/picture">
            <wp:extent cx="5486400" cy="2543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wnd_loss_0.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br/>
        <w:t>Conclusion:</w:t>
        <w:br/>
        <w:br/>
        <w:t>As packet loss increases from 0.1% to 1% to 2%, TCP Reno experiences:</w:t>
        <w:br/>
        <w:br/>
        <w:t>1. More frequent multiplicative decrease events (cwnd halving).</w:t>
        <w:br/>
        <w:t>2. Less time spent in slow start because loss interrupts exponential growth.</w:t>
        <w:br/>
        <w:t>3. Smaller average congestion window during congestion avoidance.</w:t>
        <w:br/>
        <w:t>4. Throughput significantly decreases because cwnd recovers slowly after each packet loss.</w:t>
        <w:br/>
        <w:br/>
        <w:t>Higher loss → lower throughput, more oscillations, worse performance.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
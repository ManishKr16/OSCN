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1DAB9" w14:textId="77777777" w:rsidR="005D1162" w:rsidRDefault="00000000">
      <w:pPr>
        <w:pStyle w:val="Heading1"/>
      </w:pPr>
      <w:r>
        <w:t>Hamming Code Assignment</w:t>
      </w:r>
    </w:p>
    <w:p w14:paraId="1270D768" w14:textId="77777777" w:rsidR="005D1162" w:rsidRDefault="00000000">
      <w:r>
        <w:t>Name: Manish Kumar</w:t>
      </w:r>
    </w:p>
    <w:p w14:paraId="0E046F5A" w14:textId="77777777" w:rsidR="005D1162" w:rsidRDefault="00000000">
      <w:r>
        <w:t>Roll No: 2503B09903</w:t>
      </w:r>
    </w:p>
    <w:p w14:paraId="5B307682" w14:textId="77777777" w:rsidR="005D1162" w:rsidRDefault="00000000">
      <w:r>
        <w:t xml:space="preserve"> </w:t>
      </w:r>
    </w:p>
    <w:p w14:paraId="6D3F3683" w14:textId="77777777" w:rsidR="005D1162" w:rsidRDefault="00000000">
      <w:pPr>
        <w:pStyle w:val="Heading2"/>
      </w:pPr>
      <w:r>
        <w:t>Question:</w:t>
      </w:r>
    </w:p>
    <w:p w14:paraId="2D1B1EE6" w14:textId="77777777" w:rsidR="005D1162" w:rsidRDefault="00000000">
      <w:r>
        <w:t>Write a C++ program to implement Hamming Code for error detection and correction.</w:t>
      </w:r>
      <w:r>
        <w:br/>
      </w:r>
      <w:r>
        <w:br/>
        <w:t>Requirements:</w:t>
      </w:r>
      <w:r>
        <w:br/>
        <w:t>• Accept a binary data string as input.</w:t>
      </w:r>
      <w:r>
        <w:br/>
        <w:t>• Determine the number of redundant bits required.</w:t>
      </w:r>
      <w:r>
        <w:br/>
        <w:t>• Insert the redundant bits into appropriate positions (1, 2, 4, 8, …).</w:t>
      </w:r>
      <w:r>
        <w:br/>
        <w:t>• Calculate and set the parity bits using even parity logic.</w:t>
      </w:r>
      <w:r>
        <w:br/>
        <w:t>• Display the final data packet (data bits + redundant bits) to be transmitted.</w:t>
      </w:r>
      <w:r>
        <w:br/>
        <w:t>• Simulate the receiver side to:</w:t>
      </w:r>
      <w:r>
        <w:br/>
        <w:t xml:space="preserve">     – Recalculate parity bits.</w:t>
      </w:r>
      <w:r>
        <w:br/>
        <w:t xml:space="preserve">     – Detect if there is any single-bit error.</w:t>
      </w:r>
      <w:r>
        <w:br/>
        <w:t xml:space="preserve">     – Display the position of the erroneous bit or confirm no error.</w:t>
      </w:r>
      <w:r>
        <w:br/>
      </w:r>
    </w:p>
    <w:p w14:paraId="047D3932" w14:textId="77777777" w:rsidR="005D1162" w:rsidRDefault="00000000">
      <w:pPr>
        <w:pStyle w:val="Heading2"/>
      </w:pPr>
      <w:r>
        <w:t>C++ Program:</w:t>
      </w:r>
    </w:p>
    <w:p w14:paraId="5307EC42" w14:textId="77777777" w:rsidR="005D1162" w:rsidRDefault="00000000">
      <w:pPr>
        <w:pStyle w:val="IntenseQuote"/>
      </w:pPr>
      <w:r>
        <w:t>#include &lt;iostream&gt;</w:t>
      </w:r>
      <w:r>
        <w:br/>
        <w:t>#include &lt;string&gt;</w:t>
      </w:r>
      <w:r>
        <w:br/>
        <w:t>#include &lt;algorithm&gt;</w:t>
      </w:r>
      <w:r>
        <w:br/>
        <w:t>using namespace std;</w:t>
      </w:r>
      <w:r>
        <w:br/>
      </w:r>
      <w:r>
        <w:br/>
        <w:t>class Hamming {</w:t>
      </w:r>
      <w:r>
        <w:br/>
        <w:t>public:</w:t>
      </w:r>
      <w:r>
        <w:br/>
        <w:t xml:space="preserve">    string data;</w:t>
      </w:r>
      <w:r>
        <w:br/>
        <w:t xml:space="preserve">    int m, r = 0;</w:t>
      </w:r>
      <w:r>
        <w:br/>
        <w:t xml:space="preserve">    char* msg;</w:t>
      </w:r>
      <w:r>
        <w:br/>
      </w:r>
      <w:r>
        <w:br/>
        <w:t xml:space="preserve">    Hamming(string data) {</w:t>
      </w:r>
      <w:r>
        <w:br/>
        <w:t xml:space="preserve">        this-&gt;data = data;</w:t>
      </w:r>
      <w:r>
        <w:br/>
        <w:t xml:space="preserve">        reverse(data.begin(), data.end());</w:t>
      </w:r>
      <w:r>
        <w:br/>
      </w:r>
      <w:r>
        <w:br/>
        <w:t xml:space="preserve">        m = data.size();</w:t>
      </w:r>
      <w:r>
        <w:br/>
        <w:t xml:space="preserve">        int power = 1;</w:t>
      </w:r>
      <w:r>
        <w:br/>
      </w:r>
      <w:r>
        <w:br/>
      </w:r>
      <w:r>
        <w:lastRenderedPageBreak/>
        <w:t xml:space="preserve">        while (power &lt; (m + r + 1)) {</w:t>
      </w:r>
      <w:r>
        <w:br/>
        <w:t xml:space="preserve">            r++;</w:t>
      </w:r>
      <w:r>
        <w:br/>
        <w:t xml:space="preserve">            power *= 2;</w:t>
      </w:r>
      <w:r>
        <w:br/>
        <w:t xml:space="preserve">        }</w:t>
      </w:r>
      <w:r>
        <w:br/>
      </w:r>
      <w:r>
        <w:br/>
        <w:t xml:space="preserve">        msg = new char[m + r + 1];</w:t>
      </w:r>
      <w:r>
        <w:br/>
      </w:r>
      <w:r>
        <w:br/>
        <w:t xml:space="preserve">        int curr = 0;</w:t>
      </w:r>
      <w:r>
        <w:br/>
      </w:r>
      <w:r>
        <w:br/>
        <w:t xml:space="preserve">        for (int i = 1; i &lt;= m + r; i++) {</w:t>
      </w:r>
      <w:r>
        <w:br/>
        <w:t xml:space="preserve">            if (i &amp; (i - 1)) {</w:t>
      </w:r>
      <w:r>
        <w:br/>
        <w:t xml:space="preserve">                msg[i] = data[curr++];</w:t>
      </w:r>
      <w:r>
        <w:br/>
        <w:t xml:space="preserve">            } else {</w:t>
      </w:r>
      <w:r>
        <w:br/>
        <w:t xml:space="preserve">                msg[i] = 'n';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setParityBits();</w:t>
      </w:r>
      <w:r>
        <w:br/>
        <w:t xml:space="preserve">    }</w:t>
      </w:r>
      <w:r>
        <w:br/>
      </w:r>
      <w:r>
        <w:br/>
        <w:t xml:space="preserve">    void showMessage() {</w:t>
      </w:r>
      <w:r>
        <w:br/>
        <w:t xml:space="preserve">        cout &lt;&lt; "The data packet to be sent is: ";</w:t>
      </w:r>
      <w:r>
        <w:br/>
        <w:t xml:space="preserve">        for (int i = m + r; i &gt;= 1; i--) {</w:t>
      </w:r>
      <w:r>
        <w:br/>
        <w:t xml:space="preserve">            cout &lt;&lt; msg[i] &lt;&lt; " ";</w:t>
      </w:r>
      <w:r>
        <w:br/>
        <w:t xml:space="preserve">        }</w:t>
      </w:r>
      <w:r>
        <w:br/>
        <w:t xml:space="preserve">        cout &lt;&lt; endl;</w:t>
      </w:r>
      <w:r>
        <w:br/>
        <w:t xml:space="preserve">    }</w:t>
      </w:r>
      <w:r>
        <w:br/>
      </w:r>
      <w:r>
        <w:br/>
        <w:t xml:space="preserve">    void setParityBits() {</w:t>
      </w:r>
      <w:r>
        <w:br/>
        <w:t xml:space="preserve">        int bit = 0;</w:t>
      </w:r>
      <w:r>
        <w:br/>
      </w:r>
      <w:r>
        <w:br/>
        <w:t xml:space="preserve">        for (int i = 1; i &lt;= m + r; i *= 2) {</w:t>
      </w:r>
      <w:r>
        <w:br/>
        <w:t xml:space="preserve">            int count = 0;</w:t>
      </w:r>
      <w:r>
        <w:br/>
      </w:r>
      <w:r>
        <w:br/>
        <w:t xml:space="preserve">            for (int j = i + 1; j &lt;= m + r; j++) {</w:t>
      </w:r>
      <w:r>
        <w:br/>
        <w:t xml:space="preserve">                if (j &amp; (1 &lt;&lt; bit)) {</w:t>
      </w:r>
      <w:r>
        <w:br/>
        <w:t xml:space="preserve">                    if (msg[j] == '1') count++;</w:t>
      </w:r>
      <w:r>
        <w:br/>
        <w:t xml:space="preserve">                }</w:t>
      </w:r>
      <w:r>
        <w:br/>
        <w:t xml:space="preserve">            }</w:t>
      </w:r>
      <w:r>
        <w:br/>
      </w:r>
      <w:r>
        <w:br/>
        <w:t xml:space="preserve">            msg[i] = (count % 2 == 0) ? '0' : '1';</w:t>
      </w:r>
      <w:r>
        <w:br/>
        <w:t xml:space="preserve">            bit++;</w:t>
      </w:r>
      <w:r>
        <w:br/>
        <w:t xml:space="preserve">        }</w:t>
      </w:r>
      <w:r>
        <w:br/>
      </w:r>
      <w:r>
        <w:lastRenderedPageBreak/>
        <w:br/>
        <w:t xml:space="preserve">        showMessage();</w:t>
      </w:r>
      <w:r>
        <w:br/>
        <w:t xml:space="preserve">    }</w:t>
      </w:r>
      <w:r>
        <w:br/>
      </w:r>
      <w:r>
        <w:br/>
        <w:t xml:space="preserve">    void receiver() {</w:t>
      </w:r>
      <w:r>
        <w:br/>
        <w:t xml:space="preserve">        string ans = "";</w:t>
      </w:r>
      <w:r>
        <w:br/>
        <w:t xml:space="preserve">        int bit = 0;</w:t>
      </w:r>
      <w:r>
        <w:br/>
      </w:r>
      <w:r>
        <w:br/>
        <w:t xml:space="preserve">        for (int i = 1; i &lt;= m + r; i *= 2) {</w:t>
      </w:r>
      <w:r>
        <w:br/>
        <w:t xml:space="preserve">            int count = 0;</w:t>
      </w:r>
      <w:r>
        <w:br/>
      </w:r>
      <w:r>
        <w:br/>
        <w:t xml:space="preserve">            for (int j = i + 1; j &lt;= m + r; j++) {</w:t>
      </w:r>
      <w:r>
        <w:br/>
        <w:t xml:space="preserve">                if (j &amp; (1 &lt;&lt; bit)) {</w:t>
      </w:r>
      <w:r>
        <w:br/>
        <w:t xml:space="preserve">                    if (msg[j] == '1') count++;</w:t>
      </w:r>
      <w:r>
        <w:br/>
        <w:t xml:space="preserve">                }</w:t>
      </w:r>
      <w:r>
        <w:br/>
        <w:t xml:space="preserve">            }</w:t>
      </w:r>
      <w:r>
        <w:br/>
      </w:r>
      <w:r>
        <w:br/>
        <w:t xml:space="preserve">            if (count % 2 == 0) {</w:t>
      </w:r>
      <w:r>
        <w:br/>
        <w:t xml:space="preserve">                ans.push_back(msg[i] == '0' ? '0' : '1');</w:t>
      </w:r>
      <w:r>
        <w:br/>
        <w:t xml:space="preserve">            } else {</w:t>
      </w:r>
      <w:r>
        <w:br/>
        <w:t xml:space="preserve">                ans.push_back(msg[i] == '1' ? '0' : '1');</w:t>
      </w:r>
      <w:r>
        <w:br/>
        <w:t xml:space="preserve">            }</w:t>
      </w:r>
      <w:r>
        <w:br/>
      </w:r>
      <w:r>
        <w:br/>
        <w:t xml:space="preserve">            bit++;</w:t>
      </w:r>
      <w:r>
        <w:br/>
        <w:t xml:space="preserve">        }</w:t>
      </w:r>
      <w:r>
        <w:br/>
      </w:r>
      <w:r>
        <w:br/>
        <w:t xml:space="preserve">        if (ans.find('1') != string::npos) {</w:t>
      </w:r>
      <w:r>
        <w:br/>
        <w:t xml:space="preserve">            int wrongbit = 0, power = 1;</w:t>
      </w:r>
      <w:r>
        <w:br/>
      </w:r>
      <w:r>
        <w:br/>
        <w:t xml:space="preserve">            for (int i = 0; i &lt; ans.size(); i++) {</w:t>
      </w:r>
      <w:r>
        <w:br/>
        <w:t xml:space="preserve">                if (ans[i] == '1') wrongbit += power;</w:t>
      </w:r>
      <w:r>
        <w:br/>
        <w:t xml:space="preserve">                power *= 2;</w:t>
      </w:r>
      <w:r>
        <w:br/>
        <w:t xml:space="preserve">            }</w:t>
      </w:r>
      <w:r>
        <w:br/>
      </w:r>
      <w:r>
        <w:br/>
        <w:t xml:space="preserve">            cout &lt;&lt; "Error detected at bit position: " &lt;&lt; wrongbit &lt;&lt; endl;</w:t>
      </w:r>
      <w:r>
        <w:br/>
        <w:t xml:space="preserve">        }</w:t>
      </w:r>
      <w:r>
        <w:br/>
        <w:t xml:space="preserve">        else {</w:t>
      </w:r>
      <w:r>
        <w:br/>
        <w:t xml:space="preserve">            cout &lt;&lt; "Correct data packet received" &lt;&lt; endl;</w:t>
      </w:r>
      <w:r>
        <w:br/>
        <w:t xml:space="preserve">        }</w:t>
      </w:r>
      <w:r>
        <w:br/>
        <w:t xml:space="preserve">    }</w:t>
      </w:r>
      <w:r>
        <w:br/>
        <w:t>};</w:t>
      </w:r>
      <w:r>
        <w:br/>
      </w:r>
      <w:r>
        <w:br/>
        <w:t>int main() {</w:t>
      </w:r>
      <w:r>
        <w:br/>
      </w:r>
      <w:r>
        <w:lastRenderedPageBreak/>
        <w:t xml:space="preserve">    string data;</w:t>
      </w:r>
      <w:r>
        <w:br/>
        <w:t xml:space="preserve">    cout &lt;&lt; "Enter data bits: ";</w:t>
      </w:r>
      <w:r>
        <w:br/>
        <w:t xml:space="preserve">    cin &gt;&gt; data;</w:t>
      </w:r>
      <w:r>
        <w:br/>
      </w:r>
      <w:r>
        <w:br/>
        <w:t xml:space="preserve">    Hamming h(data);</w:t>
      </w:r>
      <w:r>
        <w:br/>
      </w:r>
      <w:r>
        <w:br/>
        <w:t xml:space="preserve">    // Uncomment this to simulate an error</w:t>
      </w:r>
      <w:r>
        <w:br/>
        <w:t xml:space="preserve">    // h.msg[3] = (h.msg[3] == '0') ? '1' : '0';</w:t>
      </w:r>
      <w:r>
        <w:br/>
      </w:r>
      <w:r>
        <w:br/>
        <w:t xml:space="preserve">    h.receiver();</w:t>
      </w:r>
      <w:r>
        <w:br/>
        <w:t xml:space="preserve">    return 0;</w:t>
      </w:r>
      <w:r>
        <w:br/>
        <w:t>}</w:t>
      </w:r>
    </w:p>
    <w:p w14:paraId="71FF898C" w14:textId="77777777" w:rsidR="005D1162" w:rsidRDefault="00000000">
      <w:pPr>
        <w:pStyle w:val="Heading2"/>
      </w:pPr>
      <w:r>
        <w:t>Example Output:</w:t>
      </w:r>
    </w:p>
    <w:p w14:paraId="734CBD70" w14:textId="77777777" w:rsidR="005D1162" w:rsidRDefault="00000000">
      <w:r>
        <w:t>Input data: 1011001</w:t>
      </w:r>
    </w:p>
    <w:p w14:paraId="620C5C02" w14:textId="77777777" w:rsidR="005D1162" w:rsidRDefault="00000000">
      <w:r>
        <w:t>The data packet to be sent is: 1 0 1 0 1 1 0 1</w:t>
      </w:r>
    </w:p>
    <w:p w14:paraId="0F32AF57" w14:textId="77777777" w:rsidR="005D1162" w:rsidRDefault="00000000">
      <w:r>
        <w:t>Correct data packet received</w:t>
      </w:r>
    </w:p>
    <w:p w14:paraId="56279F81" w14:textId="4E5C8BAC" w:rsidR="00726384" w:rsidRDefault="00726384">
      <w:r w:rsidRPr="00726384">
        <w:drawing>
          <wp:inline distT="0" distB="0" distL="0" distR="0" wp14:anchorId="4F67186E" wp14:editId="737EDD86">
            <wp:extent cx="5486400" cy="1474470"/>
            <wp:effectExtent l="0" t="0" r="0" b="0"/>
            <wp:docPr id="198755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58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3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691384">
    <w:abstractNumId w:val="8"/>
  </w:num>
  <w:num w:numId="2" w16cid:durableId="466701045">
    <w:abstractNumId w:val="6"/>
  </w:num>
  <w:num w:numId="3" w16cid:durableId="1260679306">
    <w:abstractNumId w:val="5"/>
  </w:num>
  <w:num w:numId="4" w16cid:durableId="774440977">
    <w:abstractNumId w:val="4"/>
  </w:num>
  <w:num w:numId="5" w16cid:durableId="370151872">
    <w:abstractNumId w:val="7"/>
  </w:num>
  <w:num w:numId="6" w16cid:durableId="1030305176">
    <w:abstractNumId w:val="3"/>
  </w:num>
  <w:num w:numId="7" w16cid:durableId="899052962">
    <w:abstractNumId w:val="2"/>
  </w:num>
  <w:num w:numId="8" w16cid:durableId="2040276350">
    <w:abstractNumId w:val="1"/>
  </w:num>
  <w:num w:numId="9" w16cid:durableId="73551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162"/>
    <w:rsid w:val="006F6DAC"/>
    <w:rsid w:val="007263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95BC6"/>
  <w14:defaultImageDpi w14:val="300"/>
  <w15:docId w15:val="{ACD13614-7660-4BD6-AB53-46EC4239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Kumar</cp:lastModifiedBy>
  <cp:revision>2</cp:revision>
  <dcterms:created xsi:type="dcterms:W3CDTF">2013-12-23T23:15:00Z</dcterms:created>
  <dcterms:modified xsi:type="dcterms:W3CDTF">2025-12-01T08:47:00Z</dcterms:modified>
  <cp:category/>
</cp:coreProperties>
</file>
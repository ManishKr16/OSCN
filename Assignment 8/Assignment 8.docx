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60F6" w14:textId="77777777" w:rsidR="0077417C" w:rsidRDefault="00000000">
      <w:pPr>
        <w:pStyle w:val="Heading1"/>
      </w:pPr>
      <w:r>
        <w:rPr>
          <w:sz w:val="32"/>
        </w:rPr>
        <w:t>Assignment 8 – CPU Scheduling Algorithms</w:t>
      </w:r>
      <w:r>
        <w:rPr>
          <w:sz w:val="32"/>
        </w:rPr>
        <w:br/>
        <w:t>Operating Systems Lab</w:t>
      </w:r>
    </w:p>
    <w:p w14:paraId="433E9329" w14:textId="79999BFD" w:rsidR="0077417C" w:rsidRDefault="00000000">
      <w:r>
        <w:rPr>
          <w:b/>
        </w:rPr>
        <w:t xml:space="preserve">Name: </w:t>
      </w:r>
      <w:r>
        <w:t>Manish Kumar</w:t>
      </w:r>
      <w:r>
        <w:br/>
      </w:r>
      <w:r>
        <w:rPr>
          <w:b/>
        </w:rPr>
        <w:t xml:space="preserve">Roll No: </w:t>
      </w:r>
      <w:r>
        <w:t>2503B09903</w:t>
      </w:r>
      <w:r>
        <w:br/>
      </w:r>
      <w:r w:rsidRPr="0048453D">
        <w:rPr>
          <w:b/>
          <w:bCs/>
        </w:rPr>
        <w:t>Course</w:t>
      </w:r>
      <w:r>
        <w:t xml:space="preserve">: </w:t>
      </w:r>
      <w:r w:rsidR="0048453D">
        <w:t>M</w:t>
      </w:r>
      <w:r>
        <w:t>CA</w:t>
      </w:r>
      <w:r>
        <w:br/>
      </w:r>
    </w:p>
    <w:p w14:paraId="52A064E9" w14:textId="77777777" w:rsidR="0077417C" w:rsidRDefault="0077417C"/>
    <w:p w14:paraId="6E4C1064" w14:textId="77777777" w:rsidR="0077417C" w:rsidRDefault="00000000">
      <w:pPr>
        <w:pStyle w:val="Heading2"/>
      </w:pPr>
      <w:r>
        <w:t>Part A: First Come First Serve (FCFS) Scheduling with Arrival Time</w:t>
      </w:r>
    </w:p>
    <w:p w14:paraId="771DACAF" w14:textId="77777777" w:rsidR="0077417C" w:rsidRDefault="00000000">
      <w:r>
        <w:t>A process is a program in execution. In real CPU scheduling, processes do not always arrive at the same time. The First Come First Serve (FCFS) algorithm schedules processes strictly in the order of their arrival time. It is a non-preemptive scheduling algorithm.</w:t>
      </w:r>
    </w:p>
    <w:p w14:paraId="4876A631" w14:textId="77777777" w:rsidR="0077417C" w:rsidRDefault="00000000">
      <w:pPr>
        <w:pStyle w:val="Heading3"/>
      </w:pPr>
      <w:r>
        <w:t>Given System State</w:t>
      </w:r>
    </w:p>
    <w:tbl>
      <w:tblPr>
        <w:tblW w:w="0" w:type="auto"/>
        <w:tblLook w:val="04A0" w:firstRow="1" w:lastRow="0" w:firstColumn="1" w:lastColumn="0" w:noHBand="0" w:noVBand="1"/>
      </w:tblPr>
      <w:tblGrid>
        <w:gridCol w:w="2880"/>
        <w:gridCol w:w="2880"/>
        <w:gridCol w:w="2880"/>
      </w:tblGrid>
      <w:tr w:rsidR="0077417C" w14:paraId="715F1A9D" w14:textId="77777777">
        <w:tc>
          <w:tcPr>
            <w:tcW w:w="2880" w:type="dxa"/>
          </w:tcPr>
          <w:p w14:paraId="0AD27FF1" w14:textId="77777777" w:rsidR="0077417C" w:rsidRDefault="00000000">
            <w:r>
              <w:t>Process</w:t>
            </w:r>
          </w:p>
        </w:tc>
        <w:tc>
          <w:tcPr>
            <w:tcW w:w="2880" w:type="dxa"/>
          </w:tcPr>
          <w:p w14:paraId="488307BC" w14:textId="77777777" w:rsidR="0077417C" w:rsidRDefault="00000000">
            <w:r>
              <w:t>Arrival Time (AT)</w:t>
            </w:r>
          </w:p>
        </w:tc>
        <w:tc>
          <w:tcPr>
            <w:tcW w:w="2880" w:type="dxa"/>
          </w:tcPr>
          <w:p w14:paraId="65CC8033" w14:textId="77777777" w:rsidR="0077417C" w:rsidRDefault="00000000">
            <w:r>
              <w:t>CPU Burst Time (BT)</w:t>
            </w:r>
          </w:p>
        </w:tc>
      </w:tr>
      <w:tr w:rsidR="0077417C" w14:paraId="631D5F97" w14:textId="77777777">
        <w:tc>
          <w:tcPr>
            <w:tcW w:w="2880" w:type="dxa"/>
          </w:tcPr>
          <w:p w14:paraId="688CDD10" w14:textId="77777777" w:rsidR="0077417C" w:rsidRDefault="00000000">
            <w:r>
              <w:t>P1</w:t>
            </w:r>
          </w:p>
        </w:tc>
        <w:tc>
          <w:tcPr>
            <w:tcW w:w="2880" w:type="dxa"/>
          </w:tcPr>
          <w:p w14:paraId="7F099B88" w14:textId="77777777" w:rsidR="0077417C" w:rsidRDefault="00000000">
            <w:r>
              <w:t>2</w:t>
            </w:r>
          </w:p>
        </w:tc>
        <w:tc>
          <w:tcPr>
            <w:tcW w:w="2880" w:type="dxa"/>
          </w:tcPr>
          <w:p w14:paraId="2EA09FC0" w14:textId="77777777" w:rsidR="0077417C" w:rsidRDefault="00000000">
            <w:r>
              <w:t>4</w:t>
            </w:r>
          </w:p>
        </w:tc>
      </w:tr>
      <w:tr w:rsidR="0077417C" w14:paraId="1B3DC617" w14:textId="77777777">
        <w:tc>
          <w:tcPr>
            <w:tcW w:w="2880" w:type="dxa"/>
          </w:tcPr>
          <w:p w14:paraId="78E911B2" w14:textId="77777777" w:rsidR="0077417C" w:rsidRDefault="00000000">
            <w:r>
              <w:t>P2</w:t>
            </w:r>
          </w:p>
        </w:tc>
        <w:tc>
          <w:tcPr>
            <w:tcW w:w="2880" w:type="dxa"/>
          </w:tcPr>
          <w:p w14:paraId="2058E4CF" w14:textId="77777777" w:rsidR="0077417C" w:rsidRDefault="00000000">
            <w:r>
              <w:t>1</w:t>
            </w:r>
          </w:p>
        </w:tc>
        <w:tc>
          <w:tcPr>
            <w:tcW w:w="2880" w:type="dxa"/>
          </w:tcPr>
          <w:p w14:paraId="0D4E9884" w14:textId="77777777" w:rsidR="0077417C" w:rsidRDefault="00000000">
            <w:r>
              <w:t>3</w:t>
            </w:r>
          </w:p>
        </w:tc>
      </w:tr>
      <w:tr w:rsidR="0077417C" w14:paraId="18168863" w14:textId="77777777">
        <w:tc>
          <w:tcPr>
            <w:tcW w:w="2880" w:type="dxa"/>
          </w:tcPr>
          <w:p w14:paraId="2BE5146F" w14:textId="77777777" w:rsidR="0077417C" w:rsidRDefault="00000000">
            <w:r>
              <w:t>P3</w:t>
            </w:r>
          </w:p>
        </w:tc>
        <w:tc>
          <w:tcPr>
            <w:tcW w:w="2880" w:type="dxa"/>
          </w:tcPr>
          <w:p w14:paraId="0E4DA305" w14:textId="77777777" w:rsidR="0077417C" w:rsidRDefault="00000000">
            <w:r>
              <w:t>0</w:t>
            </w:r>
          </w:p>
        </w:tc>
        <w:tc>
          <w:tcPr>
            <w:tcW w:w="2880" w:type="dxa"/>
          </w:tcPr>
          <w:p w14:paraId="5373AF3D" w14:textId="77777777" w:rsidR="0077417C" w:rsidRDefault="00000000">
            <w:r>
              <w:t>1</w:t>
            </w:r>
          </w:p>
        </w:tc>
      </w:tr>
      <w:tr w:rsidR="0077417C" w14:paraId="04D6F044" w14:textId="77777777">
        <w:tc>
          <w:tcPr>
            <w:tcW w:w="2880" w:type="dxa"/>
          </w:tcPr>
          <w:p w14:paraId="337AED8C" w14:textId="77777777" w:rsidR="0077417C" w:rsidRDefault="00000000">
            <w:r>
              <w:t>P4</w:t>
            </w:r>
          </w:p>
        </w:tc>
        <w:tc>
          <w:tcPr>
            <w:tcW w:w="2880" w:type="dxa"/>
          </w:tcPr>
          <w:p w14:paraId="0DF7D473" w14:textId="77777777" w:rsidR="0077417C" w:rsidRDefault="00000000">
            <w:r>
              <w:t>3</w:t>
            </w:r>
          </w:p>
        </w:tc>
        <w:tc>
          <w:tcPr>
            <w:tcW w:w="2880" w:type="dxa"/>
          </w:tcPr>
          <w:p w14:paraId="779E0947" w14:textId="77777777" w:rsidR="0077417C" w:rsidRDefault="00000000">
            <w:r>
              <w:t>2</w:t>
            </w:r>
          </w:p>
        </w:tc>
      </w:tr>
    </w:tbl>
    <w:p w14:paraId="44CC23C4" w14:textId="77777777" w:rsidR="0077417C" w:rsidRDefault="0077417C"/>
    <w:p w14:paraId="6684DF7B" w14:textId="77777777" w:rsidR="0077417C" w:rsidRDefault="00000000">
      <w:pPr>
        <w:pStyle w:val="Heading3"/>
      </w:pPr>
      <w:r>
        <w:t>Algorithm (FCFS with Arrival Time)</w:t>
      </w:r>
    </w:p>
    <w:p w14:paraId="127E6441" w14:textId="77777777" w:rsidR="0077417C" w:rsidRDefault="00000000">
      <w:pPr>
        <w:pStyle w:val="ListNumber"/>
      </w:pPr>
      <w:r>
        <w:t>1. Read the number of processes n.</w:t>
      </w:r>
    </w:p>
    <w:p w14:paraId="15D8BAAD" w14:textId="77777777" w:rsidR="0077417C" w:rsidRDefault="00000000">
      <w:pPr>
        <w:pStyle w:val="ListNumber"/>
      </w:pPr>
      <w:r>
        <w:t>2. For each process i, input Process ID, Arrival Time (AT) and Burst Time (BT).</w:t>
      </w:r>
    </w:p>
    <w:p w14:paraId="367E4701" w14:textId="77777777" w:rsidR="0077417C" w:rsidRDefault="00000000">
      <w:pPr>
        <w:pStyle w:val="ListNumber"/>
      </w:pPr>
      <w:r>
        <w:t>3. Sort the processes in ascending order of Arrival Time (AT).</w:t>
      </w:r>
    </w:p>
    <w:p w14:paraId="2576C822" w14:textId="77777777" w:rsidR="0077417C" w:rsidRDefault="00000000">
      <w:pPr>
        <w:pStyle w:val="ListNumber"/>
      </w:pPr>
      <w:r>
        <w:t>4. Set current_time = 0.</w:t>
      </w:r>
    </w:p>
    <w:p w14:paraId="58E880DD" w14:textId="77777777" w:rsidR="0077417C" w:rsidRDefault="00000000">
      <w:pPr>
        <w:pStyle w:val="ListNumber"/>
      </w:pPr>
      <w:r>
        <w:t>5. For each process in sorted order:</w:t>
      </w:r>
    </w:p>
    <w:p w14:paraId="6AA4872F" w14:textId="77777777" w:rsidR="0077417C" w:rsidRDefault="00000000">
      <w:pPr>
        <w:pStyle w:val="ListNumber"/>
      </w:pPr>
      <w:r>
        <w:t xml:space="preserve">   a. If current_time &lt; AT, then the CPU is idle from current_time to AT, so set current_time = AT.</w:t>
      </w:r>
    </w:p>
    <w:p w14:paraId="44E2FB4D" w14:textId="77777777" w:rsidR="0077417C" w:rsidRDefault="00000000">
      <w:pPr>
        <w:pStyle w:val="ListNumber"/>
      </w:pPr>
      <w:r>
        <w:t xml:space="preserve">   b. Start the process at current_time.</w:t>
      </w:r>
    </w:p>
    <w:p w14:paraId="52CFA205" w14:textId="77777777" w:rsidR="0077417C" w:rsidRDefault="00000000">
      <w:pPr>
        <w:pStyle w:val="ListNumber"/>
      </w:pPr>
      <w:r>
        <w:t xml:space="preserve">   c. Completion Time (CT) = current_time + BT.</w:t>
      </w:r>
    </w:p>
    <w:p w14:paraId="02878CFC" w14:textId="77777777" w:rsidR="0077417C" w:rsidRDefault="00000000">
      <w:pPr>
        <w:pStyle w:val="ListNumber"/>
      </w:pPr>
      <w:r>
        <w:t xml:space="preserve">   d. Turnaround Time (TAT) = CT – AT.</w:t>
      </w:r>
    </w:p>
    <w:p w14:paraId="253859FE" w14:textId="77777777" w:rsidR="0077417C" w:rsidRDefault="00000000">
      <w:pPr>
        <w:pStyle w:val="ListNumber"/>
      </w:pPr>
      <w:r>
        <w:t xml:space="preserve">   e. Waiting Time (WT) = TAT – BT.</w:t>
      </w:r>
    </w:p>
    <w:p w14:paraId="7DE132D3" w14:textId="77777777" w:rsidR="0077417C" w:rsidRDefault="00000000">
      <w:pPr>
        <w:pStyle w:val="ListNumber"/>
      </w:pPr>
      <w:r>
        <w:t xml:space="preserve">   f. Update current_time = CT.</w:t>
      </w:r>
    </w:p>
    <w:p w14:paraId="4367B96B" w14:textId="77777777" w:rsidR="0077417C" w:rsidRDefault="00000000">
      <w:pPr>
        <w:pStyle w:val="ListNumber"/>
      </w:pPr>
      <w:r>
        <w:t>6. Compute total and average TAT and WT.</w:t>
      </w:r>
    </w:p>
    <w:p w14:paraId="7D4125F1" w14:textId="77777777" w:rsidR="0077417C" w:rsidRDefault="00000000">
      <w:pPr>
        <w:pStyle w:val="ListNumber"/>
      </w:pPr>
      <w:r>
        <w:t>7. Display the result in a tabular form.</w:t>
      </w:r>
    </w:p>
    <w:p w14:paraId="47599A38" w14:textId="77777777" w:rsidR="0077417C" w:rsidRDefault="00000000">
      <w:pPr>
        <w:pStyle w:val="Heading3"/>
      </w:pPr>
      <w:r>
        <w:lastRenderedPageBreak/>
        <w:t>C++ Program for FCFS (Non-preemptive)</w:t>
      </w:r>
    </w:p>
    <w:p w14:paraId="537E1FFF" w14:textId="77777777" w:rsidR="0077417C" w:rsidRDefault="00000000">
      <w:r>
        <w:rPr>
          <w:rFonts w:ascii="Consolas" w:hAnsi="Consolas"/>
          <w:sz w:val="18"/>
        </w:rPr>
        <w:t>#include &lt;iostream&gt;</w:t>
      </w:r>
      <w:r>
        <w:rPr>
          <w:rFonts w:ascii="Consolas" w:hAnsi="Consolas"/>
          <w:sz w:val="18"/>
        </w:rPr>
        <w:br/>
        <w:t>#include &lt;vector&gt;</w:t>
      </w:r>
      <w:r>
        <w:rPr>
          <w:rFonts w:ascii="Consolas" w:hAnsi="Consolas"/>
          <w:sz w:val="18"/>
        </w:rPr>
        <w:br/>
        <w:t>#include &lt;algorithm&gt;</w:t>
      </w:r>
      <w:r>
        <w:rPr>
          <w:rFonts w:ascii="Consolas" w:hAnsi="Consolas"/>
          <w:sz w:val="18"/>
        </w:rPr>
        <w:br/>
        <w:t>#include &lt;iomanip&gt;</w:t>
      </w:r>
      <w:r>
        <w:rPr>
          <w:rFonts w:ascii="Consolas" w:hAnsi="Consolas"/>
          <w:sz w:val="18"/>
        </w:rPr>
        <w:br/>
        <w:t>using namespace std;</w:t>
      </w:r>
      <w:r>
        <w:rPr>
          <w:rFonts w:ascii="Consolas" w:hAnsi="Consolas"/>
          <w:sz w:val="18"/>
        </w:rPr>
        <w:br/>
      </w:r>
      <w:r>
        <w:rPr>
          <w:rFonts w:ascii="Consolas" w:hAnsi="Consolas"/>
          <w:sz w:val="18"/>
        </w:rPr>
        <w:br/>
        <w:t>struct Process {</w:t>
      </w:r>
      <w:r>
        <w:rPr>
          <w:rFonts w:ascii="Consolas" w:hAnsi="Consolas"/>
          <w:sz w:val="18"/>
        </w:rPr>
        <w:br/>
        <w:t xml:space="preserve">    string pid;</w:t>
      </w:r>
      <w:r>
        <w:rPr>
          <w:rFonts w:ascii="Consolas" w:hAnsi="Consolas"/>
          <w:sz w:val="18"/>
        </w:rPr>
        <w:br/>
        <w:t xml:space="preserve">    int at, bt;</w:t>
      </w:r>
      <w:r>
        <w:rPr>
          <w:rFonts w:ascii="Consolas" w:hAnsi="Consolas"/>
          <w:sz w:val="18"/>
        </w:rPr>
        <w:br/>
        <w:t xml:space="preserve">    int ct, tat, wt;</w:t>
      </w:r>
      <w:r>
        <w:rPr>
          <w:rFonts w:ascii="Consolas" w:hAnsi="Consolas"/>
          <w:sz w:val="18"/>
        </w:rPr>
        <w:br/>
        <w:t>};</w:t>
      </w:r>
      <w:r>
        <w:rPr>
          <w:rFonts w:ascii="Consolas" w:hAnsi="Consolas"/>
          <w:sz w:val="18"/>
        </w:rPr>
        <w:br/>
      </w:r>
      <w:r>
        <w:rPr>
          <w:rFonts w:ascii="Consolas" w:hAnsi="Consolas"/>
          <w:sz w:val="18"/>
        </w:rPr>
        <w:br/>
        <w:t>int main() {</w:t>
      </w:r>
      <w:r>
        <w:rPr>
          <w:rFonts w:ascii="Consolas" w:hAnsi="Consolas"/>
          <w:sz w:val="18"/>
        </w:rPr>
        <w:br/>
        <w:t xml:space="preserve">    int n;</w:t>
      </w:r>
      <w:r>
        <w:rPr>
          <w:rFonts w:ascii="Consolas" w:hAnsi="Consolas"/>
          <w:sz w:val="18"/>
        </w:rPr>
        <w:br/>
        <w:t xml:space="preserve">    cout &lt;&lt; "Enter number of processes: ";</w:t>
      </w:r>
      <w:r>
        <w:rPr>
          <w:rFonts w:ascii="Consolas" w:hAnsi="Consolas"/>
          <w:sz w:val="18"/>
        </w:rPr>
        <w:br/>
        <w:t xml:space="preserve">    cin &gt;&gt; n;</w:t>
      </w:r>
      <w:r>
        <w:rPr>
          <w:rFonts w:ascii="Consolas" w:hAnsi="Consolas"/>
          <w:sz w:val="18"/>
        </w:rPr>
        <w:br/>
      </w:r>
      <w:r>
        <w:rPr>
          <w:rFonts w:ascii="Consolas" w:hAnsi="Consolas"/>
          <w:sz w:val="18"/>
        </w:rPr>
        <w:br/>
        <w:t xml:space="preserve">    vector&lt;Process&gt; p(n);</w:t>
      </w:r>
      <w:r>
        <w:rPr>
          <w:rFonts w:ascii="Consolas" w:hAnsi="Consolas"/>
          <w:sz w:val="18"/>
        </w:rPr>
        <w:br/>
        <w:t xml:space="preserve">    for (int i = 0; i &lt; n; i++) {</w:t>
      </w:r>
      <w:r>
        <w:rPr>
          <w:rFonts w:ascii="Consolas" w:hAnsi="Consolas"/>
          <w:sz w:val="18"/>
        </w:rPr>
        <w:br/>
        <w:t xml:space="preserve">        cout &lt;&lt; "Enter Process ID, Arrival Time and Burst Time for process " &lt;&lt; i + 1 &lt;&lt; ": ";</w:t>
      </w:r>
      <w:r>
        <w:rPr>
          <w:rFonts w:ascii="Consolas" w:hAnsi="Consolas"/>
          <w:sz w:val="18"/>
        </w:rPr>
        <w:br/>
        <w:t xml:space="preserve">        cin &gt;&gt; p[i].pid &gt;&gt; p[i].at &gt;&gt; p[i].bt;</w:t>
      </w:r>
      <w:r>
        <w:rPr>
          <w:rFonts w:ascii="Consolas" w:hAnsi="Consolas"/>
          <w:sz w:val="18"/>
        </w:rPr>
        <w:br/>
        <w:t xml:space="preserve">    }</w:t>
      </w:r>
      <w:r>
        <w:rPr>
          <w:rFonts w:ascii="Consolas" w:hAnsi="Consolas"/>
          <w:sz w:val="18"/>
        </w:rPr>
        <w:br/>
      </w:r>
      <w:r>
        <w:rPr>
          <w:rFonts w:ascii="Consolas" w:hAnsi="Consolas"/>
          <w:sz w:val="18"/>
        </w:rPr>
        <w:br/>
        <w:t xml:space="preserve">    // Sort according to Arrival Time</w:t>
      </w:r>
      <w:r>
        <w:rPr>
          <w:rFonts w:ascii="Consolas" w:hAnsi="Consolas"/>
          <w:sz w:val="18"/>
        </w:rPr>
        <w:br/>
        <w:t xml:space="preserve">    sort(p.begin(), p.end(), [](const Process &amp;a, const Process &amp;b) {</w:t>
      </w:r>
      <w:r>
        <w:rPr>
          <w:rFonts w:ascii="Consolas" w:hAnsi="Consolas"/>
          <w:sz w:val="18"/>
        </w:rPr>
        <w:br/>
        <w:t xml:space="preserve">        return a.at &lt; b.at;</w:t>
      </w:r>
      <w:r>
        <w:rPr>
          <w:rFonts w:ascii="Consolas" w:hAnsi="Consolas"/>
          <w:sz w:val="18"/>
        </w:rPr>
        <w:br/>
        <w:t xml:space="preserve">    });</w:t>
      </w:r>
      <w:r>
        <w:rPr>
          <w:rFonts w:ascii="Consolas" w:hAnsi="Consolas"/>
          <w:sz w:val="18"/>
        </w:rPr>
        <w:br/>
      </w:r>
      <w:r>
        <w:rPr>
          <w:rFonts w:ascii="Consolas" w:hAnsi="Consolas"/>
          <w:sz w:val="18"/>
        </w:rPr>
        <w:br/>
        <w:t xml:space="preserve">    int current_time = 0;</w:t>
      </w:r>
      <w:r>
        <w:rPr>
          <w:rFonts w:ascii="Consolas" w:hAnsi="Consolas"/>
          <w:sz w:val="18"/>
        </w:rPr>
        <w:br/>
        <w:t xml:space="preserve">    double total_tat = 0, total_wt = 0;</w:t>
      </w:r>
      <w:r>
        <w:rPr>
          <w:rFonts w:ascii="Consolas" w:hAnsi="Consolas"/>
          <w:sz w:val="18"/>
        </w:rPr>
        <w:br/>
      </w:r>
      <w:r>
        <w:rPr>
          <w:rFonts w:ascii="Consolas" w:hAnsi="Consolas"/>
          <w:sz w:val="18"/>
        </w:rPr>
        <w:br/>
        <w:t xml:space="preserve">    for (int i = 0; i &lt; n; i++) {</w:t>
      </w:r>
      <w:r>
        <w:rPr>
          <w:rFonts w:ascii="Consolas" w:hAnsi="Consolas"/>
          <w:sz w:val="18"/>
        </w:rPr>
        <w:br/>
        <w:t xml:space="preserve">        if (current_time &lt; p[i].at)</w:t>
      </w:r>
      <w:r>
        <w:rPr>
          <w:rFonts w:ascii="Consolas" w:hAnsi="Consolas"/>
          <w:sz w:val="18"/>
        </w:rPr>
        <w:br/>
        <w:t xml:space="preserve">            current_time = p[i].at; // CPU idle until process arrives</w:t>
      </w:r>
      <w:r>
        <w:rPr>
          <w:rFonts w:ascii="Consolas" w:hAnsi="Consolas"/>
          <w:sz w:val="18"/>
        </w:rPr>
        <w:br/>
        <w:t xml:space="preserve">        </w:t>
      </w:r>
      <w:r>
        <w:rPr>
          <w:rFonts w:ascii="Consolas" w:hAnsi="Consolas"/>
          <w:sz w:val="18"/>
        </w:rPr>
        <w:br/>
        <w:t xml:space="preserve">        p[i].ct = current_time + p[i].bt;</w:t>
      </w:r>
      <w:r>
        <w:rPr>
          <w:rFonts w:ascii="Consolas" w:hAnsi="Consolas"/>
          <w:sz w:val="18"/>
        </w:rPr>
        <w:br/>
        <w:t xml:space="preserve">        p[i].tat = p[i].ct - p[i].at;</w:t>
      </w:r>
      <w:r>
        <w:rPr>
          <w:rFonts w:ascii="Consolas" w:hAnsi="Consolas"/>
          <w:sz w:val="18"/>
        </w:rPr>
        <w:br/>
        <w:t xml:space="preserve">        p[i].wt = p[i].tat - p[i].bt;</w:t>
      </w:r>
      <w:r>
        <w:rPr>
          <w:rFonts w:ascii="Consolas" w:hAnsi="Consolas"/>
          <w:sz w:val="18"/>
        </w:rPr>
        <w:br/>
      </w:r>
      <w:r>
        <w:rPr>
          <w:rFonts w:ascii="Consolas" w:hAnsi="Consolas"/>
          <w:sz w:val="18"/>
        </w:rPr>
        <w:br/>
        <w:t xml:space="preserve">        current_time = p[i].ct;</w:t>
      </w:r>
      <w:r>
        <w:rPr>
          <w:rFonts w:ascii="Consolas" w:hAnsi="Consolas"/>
          <w:sz w:val="18"/>
        </w:rPr>
        <w:br/>
      </w:r>
      <w:r>
        <w:rPr>
          <w:rFonts w:ascii="Consolas" w:hAnsi="Consolas"/>
          <w:sz w:val="18"/>
        </w:rPr>
        <w:br/>
        <w:t xml:space="preserve">        total_tat += p[i].tat;</w:t>
      </w:r>
      <w:r>
        <w:rPr>
          <w:rFonts w:ascii="Consolas" w:hAnsi="Consolas"/>
          <w:sz w:val="18"/>
        </w:rPr>
        <w:br/>
        <w:t xml:space="preserve">        total_wt += p[i].wt;</w:t>
      </w:r>
      <w:r>
        <w:rPr>
          <w:rFonts w:ascii="Consolas" w:hAnsi="Consolas"/>
          <w:sz w:val="18"/>
        </w:rPr>
        <w:br/>
        <w:t xml:space="preserve">    }</w:t>
      </w:r>
      <w:r>
        <w:rPr>
          <w:rFonts w:ascii="Consolas" w:hAnsi="Consolas"/>
          <w:sz w:val="18"/>
        </w:rPr>
        <w:br/>
      </w:r>
      <w:r>
        <w:rPr>
          <w:rFonts w:ascii="Consolas" w:hAnsi="Consolas"/>
          <w:sz w:val="18"/>
        </w:rPr>
        <w:br/>
        <w:t xml:space="preserve">    cout &lt;&lt; "\nFCFS Scheduling Result:\n";</w:t>
      </w:r>
      <w:r>
        <w:rPr>
          <w:rFonts w:ascii="Consolas" w:hAnsi="Consolas"/>
          <w:sz w:val="18"/>
        </w:rPr>
        <w:br/>
        <w:t xml:space="preserve">    cout &lt;&lt; left &lt;&lt; setw(8) &lt;&lt; "PID" </w:t>
      </w:r>
      <w:r>
        <w:rPr>
          <w:rFonts w:ascii="Consolas" w:hAnsi="Consolas"/>
          <w:sz w:val="18"/>
        </w:rPr>
        <w:br/>
        <w:t xml:space="preserve">         &lt;&lt; setw(8) &lt;&lt; "AT" </w:t>
      </w:r>
      <w:r>
        <w:rPr>
          <w:rFonts w:ascii="Consolas" w:hAnsi="Consolas"/>
          <w:sz w:val="18"/>
        </w:rPr>
        <w:br/>
        <w:t xml:space="preserve">         &lt;&lt; setw(8) &lt;&lt; "BT" </w:t>
      </w:r>
      <w:r>
        <w:rPr>
          <w:rFonts w:ascii="Consolas" w:hAnsi="Consolas"/>
          <w:sz w:val="18"/>
        </w:rPr>
        <w:br/>
        <w:t xml:space="preserve">         &lt;&lt; setw(8) &lt;&lt; "CT" </w:t>
      </w:r>
      <w:r>
        <w:rPr>
          <w:rFonts w:ascii="Consolas" w:hAnsi="Consolas"/>
          <w:sz w:val="18"/>
        </w:rPr>
        <w:br/>
        <w:t xml:space="preserve">         &lt;&lt; setw(8) &lt;&lt; "TAT" </w:t>
      </w:r>
      <w:r>
        <w:rPr>
          <w:rFonts w:ascii="Consolas" w:hAnsi="Consolas"/>
          <w:sz w:val="18"/>
        </w:rPr>
        <w:br/>
      </w:r>
      <w:r>
        <w:rPr>
          <w:rFonts w:ascii="Consolas" w:hAnsi="Consolas"/>
          <w:sz w:val="18"/>
        </w:rPr>
        <w:lastRenderedPageBreak/>
        <w:t xml:space="preserve">         &lt;&lt; setw(8) &lt;&lt; "WT" &lt;&lt; endl;</w:t>
      </w:r>
      <w:r>
        <w:rPr>
          <w:rFonts w:ascii="Consolas" w:hAnsi="Consolas"/>
          <w:sz w:val="18"/>
        </w:rPr>
        <w:br/>
      </w:r>
      <w:r>
        <w:rPr>
          <w:rFonts w:ascii="Consolas" w:hAnsi="Consolas"/>
          <w:sz w:val="18"/>
        </w:rPr>
        <w:br/>
        <w:t xml:space="preserve">    for (int i = 0; i &lt; n; i++) {</w:t>
      </w:r>
      <w:r>
        <w:rPr>
          <w:rFonts w:ascii="Consolas" w:hAnsi="Consolas"/>
          <w:sz w:val="18"/>
        </w:rPr>
        <w:br/>
        <w:t xml:space="preserve">        cout &lt;&lt; left &lt;&lt; setw(8) &lt;&lt; p[i].pid</w:t>
      </w:r>
      <w:r>
        <w:rPr>
          <w:rFonts w:ascii="Consolas" w:hAnsi="Consolas"/>
          <w:sz w:val="18"/>
        </w:rPr>
        <w:br/>
        <w:t xml:space="preserve">             &lt;&lt; setw(8) &lt;&lt; p[i].at</w:t>
      </w:r>
      <w:r>
        <w:rPr>
          <w:rFonts w:ascii="Consolas" w:hAnsi="Consolas"/>
          <w:sz w:val="18"/>
        </w:rPr>
        <w:br/>
        <w:t xml:space="preserve">             &lt;&lt; setw(8) &lt;&lt; p[i].bt</w:t>
      </w:r>
      <w:r>
        <w:rPr>
          <w:rFonts w:ascii="Consolas" w:hAnsi="Consolas"/>
          <w:sz w:val="18"/>
        </w:rPr>
        <w:br/>
        <w:t xml:space="preserve">             &lt;&lt; setw(8) &lt;&lt; p[i].ct</w:t>
      </w:r>
      <w:r>
        <w:rPr>
          <w:rFonts w:ascii="Consolas" w:hAnsi="Consolas"/>
          <w:sz w:val="18"/>
        </w:rPr>
        <w:br/>
        <w:t xml:space="preserve">             &lt;&lt; setw(8) &lt;&lt; p[i].tat</w:t>
      </w:r>
      <w:r>
        <w:rPr>
          <w:rFonts w:ascii="Consolas" w:hAnsi="Consolas"/>
          <w:sz w:val="18"/>
        </w:rPr>
        <w:br/>
        <w:t xml:space="preserve">             &lt;&lt; setw(8) &lt;&lt; p[i].wt &lt;&lt; endl;</w:t>
      </w:r>
      <w:r>
        <w:rPr>
          <w:rFonts w:ascii="Consolas" w:hAnsi="Consolas"/>
          <w:sz w:val="18"/>
        </w:rPr>
        <w:br/>
        <w:t xml:space="preserve">    }</w:t>
      </w:r>
      <w:r>
        <w:rPr>
          <w:rFonts w:ascii="Consolas" w:hAnsi="Consolas"/>
          <w:sz w:val="18"/>
        </w:rPr>
        <w:br/>
      </w:r>
      <w:r>
        <w:rPr>
          <w:rFonts w:ascii="Consolas" w:hAnsi="Consolas"/>
          <w:sz w:val="18"/>
        </w:rPr>
        <w:br/>
        <w:t xml:space="preserve">    cout &lt;&lt; "\nTotal TAT = " &lt;&lt; total_tat;</w:t>
      </w:r>
      <w:r>
        <w:rPr>
          <w:rFonts w:ascii="Consolas" w:hAnsi="Consolas"/>
          <w:sz w:val="18"/>
        </w:rPr>
        <w:br/>
        <w:t xml:space="preserve">    cout &lt;&lt; "\nTotal WT  = " &lt;&lt; total_wt;</w:t>
      </w:r>
      <w:r>
        <w:rPr>
          <w:rFonts w:ascii="Consolas" w:hAnsi="Consolas"/>
          <w:sz w:val="18"/>
        </w:rPr>
        <w:br/>
        <w:t xml:space="preserve">    cout &lt;&lt; "\nAverage TAT = " &lt;&lt; total_tat / n;</w:t>
      </w:r>
      <w:r>
        <w:rPr>
          <w:rFonts w:ascii="Consolas" w:hAnsi="Consolas"/>
          <w:sz w:val="18"/>
        </w:rPr>
        <w:br/>
        <w:t xml:space="preserve">    cout &lt;&lt; "\nAverage WT  = " &lt;&lt; total_wt / n &lt;&lt; endl;</w:t>
      </w:r>
      <w:r>
        <w:rPr>
          <w:rFonts w:ascii="Consolas" w:hAnsi="Consolas"/>
          <w:sz w:val="18"/>
        </w:rPr>
        <w:br/>
      </w:r>
      <w:r>
        <w:rPr>
          <w:rFonts w:ascii="Consolas" w:hAnsi="Consolas"/>
          <w:sz w:val="18"/>
        </w:rPr>
        <w:br/>
        <w:t xml:space="preserve">    return 0;</w:t>
      </w:r>
      <w:r>
        <w:rPr>
          <w:rFonts w:ascii="Consolas" w:hAnsi="Consolas"/>
          <w:sz w:val="18"/>
        </w:rPr>
        <w:br/>
        <w:t>}</w:t>
      </w:r>
    </w:p>
    <w:p w14:paraId="289E68AF" w14:textId="77777777" w:rsidR="0077417C" w:rsidRDefault="00000000">
      <w:pPr>
        <w:pStyle w:val="Heading3"/>
      </w:pPr>
      <w:r>
        <w:t>FCFS Calculation for Given Processes</w:t>
      </w:r>
    </w:p>
    <w:p w14:paraId="6022BC64" w14:textId="77777777" w:rsidR="0077417C" w:rsidRDefault="00000000">
      <w:r>
        <w:t>After sorting by Arrival Time (AT): P3, P2, P1, P4</w:t>
      </w:r>
    </w:p>
    <w:tbl>
      <w:tblPr>
        <w:tblW w:w="0" w:type="auto"/>
        <w:tblLook w:val="04A0" w:firstRow="1" w:lastRow="0" w:firstColumn="1" w:lastColumn="0" w:noHBand="0" w:noVBand="1"/>
      </w:tblPr>
      <w:tblGrid>
        <w:gridCol w:w="1440"/>
        <w:gridCol w:w="1440"/>
        <w:gridCol w:w="1440"/>
        <w:gridCol w:w="1440"/>
        <w:gridCol w:w="1440"/>
        <w:gridCol w:w="1440"/>
      </w:tblGrid>
      <w:tr w:rsidR="0077417C" w14:paraId="3F0A272E" w14:textId="77777777">
        <w:tc>
          <w:tcPr>
            <w:tcW w:w="1440" w:type="dxa"/>
          </w:tcPr>
          <w:p w14:paraId="2FA238B9" w14:textId="77777777" w:rsidR="0077417C" w:rsidRDefault="00000000">
            <w:r>
              <w:t>Process</w:t>
            </w:r>
          </w:p>
        </w:tc>
        <w:tc>
          <w:tcPr>
            <w:tcW w:w="1440" w:type="dxa"/>
          </w:tcPr>
          <w:p w14:paraId="7D66D65D" w14:textId="77777777" w:rsidR="0077417C" w:rsidRDefault="00000000">
            <w:r>
              <w:t>AT</w:t>
            </w:r>
          </w:p>
        </w:tc>
        <w:tc>
          <w:tcPr>
            <w:tcW w:w="1440" w:type="dxa"/>
          </w:tcPr>
          <w:p w14:paraId="6D3AA0B9" w14:textId="77777777" w:rsidR="0077417C" w:rsidRDefault="00000000">
            <w:r>
              <w:t>BT</w:t>
            </w:r>
          </w:p>
        </w:tc>
        <w:tc>
          <w:tcPr>
            <w:tcW w:w="1440" w:type="dxa"/>
          </w:tcPr>
          <w:p w14:paraId="7D34CB9E" w14:textId="77777777" w:rsidR="0077417C" w:rsidRDefault="00000000">
            <w:r>
              <w:t>CT</w:t>
            </w:r>
          </w:p>
        </w:tc>
        <w:tc>
          <w:tcPr>
            <w:tcW w:w="1440" w:type="dxa"/>
          </w:tcPr>
          <w:p w14:paraId="6D747AAF" w14:textId="77777777" w:rsidR="0077417C" w:rsidRDefault="00000000">
            <w:r>
              <w:t>TAT = CT-AT</w:t>
            </w:r>
          </w:p>
        </w:tc>
        <w:tc>
          <w:tcPr>
            <w:tcW w:w="1440" w:type="dxa"/>
          </w:tcPr>
          <w:p w14:paraId="28938961" w14:textId="77777777" w:rsidR="0077417C" w:rsidRDefault="00000000">
            <w:r>
              <w:t>WT = TAT-BT</w:t>
            </w:r>
          </w:p>
        </w:tc>
      </w:tr>
      <w:tr w:rsidR="0077417C" w14:paraId="616787F8" w14:textId="77777777">
        <w:tc>
          <w:tcPr>
            <w:tcW w:w="1440" w:type="dxa"/>
          </w:tcPr>
          <w:p w14:paraId="038DDA7E" w14:textId="77777777" w:rsidR="0077417C" w:rsidRDefault="00000000">
            <w:r>
              <w:t>P3</w:t>
            </w:r>
          </w:p>
        </w:tc>
        <w:tc>
          <w:tcPr>
            <w:tcW w:w="1440" w:type="dxa"/>
          </w:tcPr>
          <w:p w14:paraId="7403D1E3" w14:textId="77777777" w:rsidR="0077417C" w:rsidRDefault="00000000">
            <w:r>
              <w:t>0</w:t>
            </w:r>
          </w:p>
        </w:tc>
        <w:tc>
          <w:tcPr>
            <w:tcW w:w="1440" w:type="dxa"/>
          </w:tcPr>
          <w:p w14:paraId="5197E18F" w14:textId="77777777" w:rsidR="0077417C" w:rsidRDefault="00000000">
            <w:r>
              <w:t>1</w:t>
            </w:r>
          </w:p>
        </w:tc>
        <w:tc>
          <w:tcPr>
            <w:tcW w:w="1440" w:type="dxa"/>
          </w:tcPr>
          <w:p w14:paraId="4AB4FA99" w14:textId="77777777" w:rsidR="0077417C" w:rsidRDefault="00000000">
            <w:r>
              <w:t>1</w:t>
            </w:r>
          </w:p>
        </w:tc>
        <w:tc>
          <w:tcPr>
            <w:tcW w:w="1440" w:type="dxa"/>
          </w:tcPr>
          <w:p w14:paraId="1BFE9CA5" w14:textId="77777777" w:rsidR="0077417C" w:rsidRDefault="00000000">
            <w:r>
              <w:t>1</w:t>
            </w:r>
          </w:p>
        </w:tc>
        <w:tc>
          <w:tcPr>
            <w:tcW w:w="1440" w:type="dxa"/>
          </w:tcPr>
          <w:p w14:paraId="11CC3059" w14:textId="77777777" w:rsidR="0077417C" w:rsidRDefault="00000000">
            <w:r>
              <w:t>0</w:t>
            </w:r>
          </w:p>
        </w:tc>
      </w:tr>
      <w:tr w:rsidR="0077417C" w14:paraId="3F16B6DA" w14:textId="77777777">
        <w:tc>
          <w:tcPr>
            <w:tcW w:w="1440" w:type="dxa"/>
          </w:tcPr>
          <w:p w14:paraId="5BD8136D" w14:textId="77777777" w:rsidR="0077417C" w:rsidRDefault="00000000">
            <w:r>
              <w:t>P2</w:t>
            </w:r>
          </w:p>
        </w:tc>
        <w:tc>
          <w:tcPr>
            <w:tcW w:w="1440" w:type="dxa"/>
          </w:tcPr>
          <w:p w14:paraId="0B6E30BD" w14:textId="77777777" w:rsidR="0077417C" w:rsidRDefault="00000000">
            <w:r>
              <w:t>1</w:t>
            </w:r>
          </w:p>
        </w:tc>
        <w:tc>
          <w:tcPr>
            <w:tcW w:w="1440" w:type="dxa"/>
          </w:tcPr>
          <w:p w14:paraId="1D508AF8" w14:textId="77777777" w:rsidR="0077417C" w:rsidRDefault="00000000">
            <w:r>
              <w:t>3</w:t>
            </w:r>
          </w:p>
        </w:tc>
        <w:tc>
          <w:tcPr>
            <w:tcW w:w="1440" w:type="dxa"/>
          </w:tcPr>
          <w:p w14:paraId="35F00A6F" w14:textId="77777777" w:rsidR="0077417C" w:rsidRDefault="00000000">
            <w:r>
              <w:t>4</w:t>
            </w:r>
          </w:p>
        </w:tc>
        <w:tc>
          <w:tcPr>
            <w:tcW w:w="1440" w:type="dxa"/>
          </w:tcPr>
          <w:p w14:paraId="54CD22F5" w14:textId="77777777" w:rsidR="0077417C" w:rsidRDefault="00000000">
            <w:r>
              <w:t>3</w:t>
            </w:r>
          </w:p>
        </w:tc>
        <w:tc>
          <w:tcPr>
            <w:tcW w:w="1440" w:type="dxa"/>
          </w:tcPr>
          <w:p w14:paraId="5CC2FAA7" w14:textId="77777777" w:rsidR="0077417C" w:rsidRDefault="00000000">
            <w:r>
              <w:t>0</w:t>
            </w:r>
          </w:p>
        </w:tc>
      </w:tr>
      <w:tr w:rsidR="0077417C" w14:paraId="1C701D9D" w14:textId="77777777">
        <w:tc>
          <w:tcPr>
            <w:tcW w:w="1440" w:type="dxa"/>
          </w:tcPr>
          <w:p w14:paraId="6571AF65" w14:textId="77777777" w:rsidR="0077417C" w:rsidRDefault="00000000">
            <w:r>
              <w:t>P1</w:t>
            </w:r>
          </w:p>
        </w:tc>
        <w:tc>
          <w:tcPr>
            <w:tcW w:w="1440" w:type="dxa"/>
          </w:tcPr>
          <w:p w14:paraId="5562AC9A" w14:textId="77777777" w:rsidR="0077417C" w:rsidRDefault="00000000">
            <w:r>
              <w:t>2</w:t>
            </w:r>
          </w:p>
        </w:tc>
        <w:tc>
          <w:tcPr>
            <w:tcW w:w="1440" w:type="dxa"/>
          </w:tcPr>
          <w:p w14:paraId="458473E6" w14:textId="77777777" w:rsidR="0077417C" w:rsidRDefault="00000000">
            <w:r>
              <w:t>4</w:t>
            </w:r>
          </w:p>
        </w:tc>
        <w:tc>
          <w:tcPr>
            <w:tcW w:w="1440" w:type="dxa"/>
          </w:tcPr>
          <w:p w14:paraId="055F243C" w14:textId="77777777" w:rsidR="0077417C" w:rsidRDefault="00000000">
            <w:r>
              <w:t>8</w:t>
            </w:r>
          </w:p>
        </w:tc>
        <w:tc>
          <w:tcPr>
            <w:tcW w:w="1440" w:type="dxa"/>
          </w:tcPr>
          <w:p w14:paraId="2DFDD7EE" w14:textId="77777777" w:rsidR="0077417C" w:rsidRDefault="00000000">
            <w:r>
              <w:t>6</w:t>
            </w:r>
          </w:p>
        </w:tc>
        <w:tc>
          <w:tcPr>
            <w:tcW w:w="1440" w:type="dxa"/>
          </w:tcPr>
          <w:p w14:paraId="7E519FE5" w14:textId="77777777" w:rsidR="0077417C" w:rsidRDefault="00000000">
            <w:r>
              <w:t>2</w:t>
            </w:r>
          </w:p>
        </w:tc>
      </w:tr>
      <w:tr w:rsidR="0077417C" w14:paraId="2B9E9A8B" w14:textId="77777777">
        <w:tc>
          <w:tcPr>
            <w:tcW w:w="1440" w:type="dxa"/>
          </w:tcPr>
          <w:p w14:paraId="142CC89C" w14:textId="77777777" w:rsidR="0077417C" w:rsidRDefault="00000000">
            <w:r>
              <w:t>P4</w:t>
            </w:r>
          </w:p>
        </w:tc>
        <w:tc>
          <w:tcPr>
            <w:tcW w:w="1440" w:type="dxa"/>
          </w:tcPr>
          <w:p w14:paraId="1518C178" w14:textId="77777777" w:rsidR="0077417C" w:rsidRDefault="00000000">
            <w:r>
              <w:t>3</w:t>
            </w:r>
          </w:p>
        </w:tc>
        <w:tc>
          <w:tcPr>
            <w:tcW w:w="1440" w:type="dxa"/>
          </w:tcPr>
          <w:p w14:paraId="71C2E64B" w14:textId="77777777" w:rsidR="0077417C" w:rsidRDefault="00000000">
            <w:r>
              <w:t>2</w:t>
            </w:r>
          </w:p>
        </w:tc>
        <w:tc>
          <w:tcPr>
            <w:tcW w:w="1440" w:type="dxa"/>
          </w:tcPr>
          <w:p w14:paraId="5D09B2F2" w14:textId="77777777" w:rsidR="0077417C" w:rsidRDefault="00000000">
            <w:r>
              <w:t>10</w:t>
            </w:r>
          </w:p>
        </w:tc>
        <w:tc>
          <w:tcPr>
            <w:tcW w:w="1440" w:type="dxa"/>
          </w:tcPr>
          <w:p w14:paraId="5822D6BD" w14:textId="77777777" w:rsidR="0077417C" w:rsidRDefault="00000000">
            <w:r>
              <w:t>7</w:t>
            </w:r>
          </w:p>
        </w:tc>
        <w:tc>
          <w:tcPr>
            <w:tcW w:w="1440" w:type="dxa"/>
          </w:tcPr>
          <w:p w14:paraId="4B94EEEB" w14:textId="77777777" w:rsidR="0077417C" w:rsidRDefault="00000000">
            <w:r>
              <w:t>5</w:t>
            </w:r>
          </w:p>
        </w:tc>
      </w:tr>
    </w:tbl>
    <w:p w14:paraId="7E9B92EB" w14:textId="77777777" w:rsidR="0077417C" w:rsidRDefault="00000000">
      <w:r>
        <w:br/>
        <w:t>Total Turnaround Time (TAT) = 1 + 3 + 6 + 7 = 17</w:t>
      </w:r>
    </w:p>
    <w:p w14:paraId="31604C11" w14:textId="77777777" w:rsidR="0077417C" w:rsidRDefault="00000000">
      <w:r>
        <w:t>Average Turnaround Time (ATAT) = 17 / 4 = 4.25</w:t>
      </w:r>
    </w:p>
    <w:p w14:paraId="5652E40B" w14:textId="77777777" w:rsidR="0077417C" w:rsidRDefault="00000000">
      <w:r>
        <w:t>Total Waiting Time (WT) = 0 + 0 + 2 + 5 = 7</w:t>
      </w:r>
    </w:p>
    <w:p w14:paraId="450358DB" w14:textId="77777777" w:rsidR="0077417C" w:rsidRDefault="00000000">
      <w:r>
        <w:t>Average Waiting Time (AWT) = 7 / 4 = 1.75</w:t>
      </w:r>
    </w:p>
    <w:p w14:paraId="2C74A1C0" w14:textId="77777777" w:rsidR="0077417C" w:rsidRDefault="00000000">
      <w:r>
        <w:t>Gantt Chart (FCFS):</w:t>
      </w:r>
    </w:p>
    <w:p w14:paraId="116E1493" w14:textId="77777777" w:rsidR="0077417C" w:rsidRDefault="00000000">
      <w:r>
        <w:t>|  P3  |    P2    |      P1      |  P4  |</w:t>
      </w:r>
    </w:p>
    <w:p w14:paraId="47180C5D" w14:textId="77777777" w:rsidR="0077417C" w:rsidRDefault="00000000">
      <w:r>
        <w:t>0      1          4             8     10</w:t>
      </w:r>
    </w:p>
    <w:p w14:paraId="009F3823" w14:textId="77777777" w:rsidR="0077417C" w:rsidRDefault="00000000">
      <w:r>
        <w:br w:type="page"/>
      </w:r>
    </w:p>
    <w:p w14:paraId="77393CDA" w14:textId="77777777" w:rsidR="0077417C" w:rsidRDefault="00000000">
      <w:pPr>
        <w:pStyle w:val="Heading2"/>
      </w:pPr>
      <w:r>
        <w:lastRenderedPageBreak/>
        <w:t>Part B: Non-Preemptive Shortest Job First (SJF) Scheduling</w:t>
      </w:r>
    </w:p>
    <w:p w14:paraId="69E0627E" w14:textId="77777777" w:rsidR="0077417C" w:rsidRDefault="00000000">
      <w:r>
        <w:t>Shortest Job First (SJF) is a CPU scheduling algorithm that selects the process with the smallest CPU burst time from the set of processes that have arrived and are ready to execute. In this assignment, we consider Non-preemptive SJF, where once a process starts execution, it runs till completion.</w:t>
      </w:r>
    </w:p>
    <w:p w14:paraId="602F6559" w14:textId="77777777" w:rsidR="0077417C" w:rsidRDefault="00000000">
      <w:pPr>
        <w:pStyle w:val="Heading3"/>
      </w:pPr>
      <w:r>
        <w:t>Given System State</w:t>
      </w:r>
    </w:p>
    <w:tbl>
      <w:tblPr>
        <w:tblW w:w="0" w:type="auto"/>
        <w:tblLook w:val="04A0" w:firstRow="1" w:lastRow="0" w:firstColumn="1" w:lastColumn="0" w:noHBand="0" w:noVBand="1"/>
      </w:tblPr>
      <w:tblGrid>
        <w:gridCol w:w="2880"/>
        <w:gridCol w:w="2880"/>
        <w:gridCol w:w="2880"/>
      </w:tblGrid>
      <w:tr w:rsidR="0077417C" w14:paraId="5C7C0A5C" w14:textId="77777777">
        <w:tc>
          <w:tcPr>
            <w:tcW w:w="2880" w:type="dxa"/>
          </w:tcPr>
          <w:p w14:paraId="154FDE8D" w14:textId="77777777" w:rsidR="0077417C" w:rsidRDefault="00000000">
            <w:r>
              <w:t>Process</w:t>
            </w:r>
          </w:p>
        </w:tc>
        <w:tc>
          <w:tcPr>
            <w:tcW w:w="2880" w:type="dxa"/>
          </w:tcPr>
          <w:p w14:paraId="34198B2F" w14:textId="77777777" w:rsidR="0077417C" w:rsidRDefault="00000000">
            <w:r>
              <w:t>Arrival Time (AT)</w:t>
            </w:r>
          </w:p>
        </w:tc>
        <w:tc>
          <w:tcPr>
            <w:tcW w:w="2880" w:type="dxa"/>
          </w:tcPr>
          <w:p w14:paraId="52FD5A3F" w14:textId="77777777" w:rsidR="0077417C" w:rsidRDefault="00000000">
            <w:r>
              <w:t>CPU Burst Time (BT)</w:t>
            </w:r>
          </w:p>
        </w:tc>
      </w:tr>
      <w:tr w:rsidR="0077417C" w14:paraId="1ED595B5" w14:textId="77777777">
        <w:tc>
          <w:tcPr>
            <w:tcW w:w="2880" w:type="dxa"/>
          </w:tcPr>
          <w:p w14:paraId="1DA665B5" w14:textId="77777777" w:rsidR="0077417C" w:rsidRDefault="00000000">
            <w:r>
              <w:t>P1</w:t>
            </w:r>
          </w:p>
        </w:tc>
        <w:tc>
          <w:tcPr>
            <w:tcW w:w="2880" w:type="dxa"/>
          </w:tcPr>
          <w:p w14:paraId="13989504" w14:textId="77777777" w:rsidR="0077417C" w:rsidRDefault="00000000">
            <w:r>
              <w:t>0</w:t>
            </w:r>
          </w:p>
        </w:tc>
        <w:tc>
          <w:tcPr>
            <w:tcW w:w="2880" w:type="dxa"/>
          </w:tcPr>
          <w:p w14:paraId="5F998023" w14:textId="77777777" w:rsidR="0077417C" w:rsidRDefault="00000000">
            <w:r>
              <w:t>8</w:t>
            </w:r>
          </w:p>
        </w:tc>
      </w:tr>
      <w:tr w:rsidR="0077417C" w14:paraId="69F71BAE" w14:textId="77777777">
        <w:tc>
          <w:tcPr>
            <w:tcW w:w="2880" w:type="dxa"/>
          </w:tcPr>
          <w:p w14:paraId="02DD162D" w14:textId="77777777" w:rsidR="0077417C" w:rsidRDefault="00000000">
            <w:r>
              <w:t>P2</w:t>
            </w:r>
          </w:p>
        </w:tc>
        <w:tc>
          <w:tcPr>
            <w:tcW w:w="2880" w:type="dxa"/>
          </w:tcPr>
          <w:p w14:paraId="76A87285" w14:textId="77777777" w:rsidR="0077417C" w:rsidRDefault="00000000">
            <w:r>
              <w:t>1</w:t>
            </w:r>
          </w:p>
        </w:tc>
        <w:tc>
          <w:tcPr>
            <w:tcW w:w="2880" w:type="dxa"/>
          </w:tcPr>
          <w:p w14:paraId="373E3EAC" w14:textId="77777777" w:rsidR="0077417C" w:rsidRDefault="00000000">
            <w:r>
              <w:t>4</w:t>
            </w:r>
          </w:p>
        </w:tc>
      </w:tr>
      <w:tr w:rsidR="0077417C" w14:paraId="222E8710" w14:textId="77777777">
        <w:tc>
          <w:tcPr>
            <w:tcW w:w="2880" w:type="dxa"/>
          </w:tcPr>
          <w:p w14:paraId="47EDE230" w14:textId="77777777" w:rsidR="0077417C" w:rsidRDefault="00000000">
            <w:r>
              <w:t>P3</w:t>
            </w:r>
          </w:p>
        </w:tc>
        <w:tc>
          <w:tcPr>
            <w:tcW w:w="2880" w:type="dxa"/>
          </w:tcPr>
          <w:p w14:paraId="0C0B2E92" w14:textId="77777777" w:rsidR="0077417C" w:rsidRDefault="00000000">
            <w:r>
              <w:t>2</w:t>
            </w:r>
          </w:p>
        </w:tc>
        <w:tc>
          <w:tcPr>
            <w:tcW w:w="2880" w:type="dxa"/>
          </w:tcPr>
          <w:p w14:paraId="2406566E" w14:textId="77777777" w:rsidR="0077417C" w:rsidRDefault="00000000">
            <w:r>
              <w:t>9</w:t>
            </w:r>
          </w:p>
        </w:tc>
      </w:tr>
      <w:tr w:rsidR="0077417C" w14:paraId="77264F33" w14:textId="77777777">
        <w:tc>
          <w:tcPr>
            <w:tcW w:w="2880" w:type="dxa"/>
          </w:tcPr>
          <w:p w14:paraId="6E004721" w14:textId="77777777" w:rsidR="0077417C" w:rsidRDefault="00000000">
            <w:r>
              <w:t>P4</w:t>
            </w:r>
          </w:p>
        </w:tc>
        <w:tc>
          <w:tcPr>
            <w:tcW w:w="2880" w:type="dxa"/>
          </w:tcPr>
          <w:p w14:paraId="1BB5A06C" w14:textId="77777777" w:rsidR="0077417C" w:rsidRDefault="00000000">
            <w:r>
              <w:t>3</w:t>
            </w:r>
          </w:p>
        </w:tc>
        <w:tc>
          <w:tcPr>
            <w:tcW w:w="2880" w:type="dxa"/>
          </w:tcPr>
          <w:p w14:paraId="21D80436" w14:textId="77777777" w:rsidR="0077417C" w:rsidRDefault="00000000">
            <w:r>
              <w:t>5</w:t>
            </w:r>
          </w:p>
        </w:tc>
      </w:tr>
    </w:tbl>
    <w:p w14:paraId="13B95197" w14:textId="77777777" w:rsidR="0077417C" w:rsidRDefault="0077417C"/>
    <w:p w14:paraId="477BBD49" w14:textId="77777777" w:rsidR="0077417C" w:rsidRDefault="00000000">
      <w:pPr>
        <w:pStyle w:val="Heading3"/>
      </w:pPr>
      <w:r>
        <w:t>Algorithm (Non-preemptive SJF)</w:t>
      </w:r>
    </w:p>
    <w:p w14:paraId="71197288" w14:textId="77777777" w:rsidR="0077417C" w:rsidRDefault="00000000">
      <w:pPr>
        <w:pStyle w:val="ListNumber"/>
      </w:pPr>
      <w:r>
        <w:t>1. Read the number of processes n.</w:t>
      </w:r>
    </w:p>
    <w:p w14:paraId="784BC383" w14:textId="77777777" w:rsidR="0077417C" w:rsidRDefault="00000000">
      <w:pPr>
        <w:pStyle w:val="ListNumber"/>
      </w:pPr>
      <w:r>
        <w:t>2. For each process, read Process ID, Arrival Time (AT) and Burst Time (BT).</w:t>
      </w:r>
    </w:p>
    <w:p w14:paraId="0D987F64" w14:textId="77777777" w:rsidR="0077417C" w:rsidRDefault="00000000">
      <w:pPr>
        <w:pStyle w:val="ListNumber"/>
      </w:pPr>
      <w:r>
        <w:t>3. Set current_time = 0 and completed = 0.</w:t>
      </w:r>
    </w:p>
    <w:p w14:paraId="2E5BCA1D" w14:textId="77777777" w:rsidR="0077417C" w:rsidRDefault="00000000">
      <w:pPr>
        <w:pStyle w:val="ListNumber"/>
      </w:pPr>
      <w:r>
        <w:t>4. While completed &lt; n:</w:t>
      </w:r>
    </w:p>
    <w:p w14:paraId="12658983" w14:textId="77777777" w:rsidR="0077417C" w:rsidRDefault="00000000">
      <w:pPr>
        <w:pStyle w:val="ListNumber"/>
      </w:pPr>
      <w:r>
        <w:t xml:space="preserve">   a. From all processes that have AT ≤ current_time and are not completed, select the one with the smallest BT.</w:t>
      </w:r>
    </w:p>
    <w:p w14:paraId="5C592B4C" w14:textId="77777777" w:rsidR="0077417C" w:rsidRDefault="00000000">
      <w:pPr>
        <w:pStyle w:val="ListNumber"/>
      </w:pPr>
      <w:r>
        <w:t xml:space="preserve">   b. If no process has arrived yet (current_time &lt; minimum AT of remaining processes), then CPU is idle: increase current_time.</w:t>
      </w:r>
    </w:p>
    <w:p w14:paraId="63DEF21A" w14:textId="77777777" w:rsidR="0077417C" w:rsidRDefault="00000000">
      <w:pPr>
        <w:pStyle w:val="ListNumber"/>
      </w:pPr>
      <w:r>
        <w:t xml:space="preserve">   c. Execute the selected process till completion (non-preemptive).</w:t>
      </w:r>
    </w:p>
    <w:p w14:paraId="7AFAB412" w14:textId="77777777" w:rsidR="0077417C" w:rsidRDefault="00000000">
      <w:pPr>
        <w:pStyle w:val="ListNumber"/>
      </w:pPr>
      <w:r>
        <w:t xml:space="preserve">   d. Set its Completion Time (CT) = current_time + BT.</w:t>
      </w:r>
    </w:p>
    <w:p w14:paraId="7EDB1491" w14:textId="77777777" w:rsidR="0077417C" w:rsidRDefault="00000000">
      <w:pPr>
        <w:pStyle w:val="ListNumber"/>
      </w:pPr>
      <w:r>
        <w:t xml:space="preserve">   e. Compute TAT = CT – AT, WT = TAT – BT.</w:t>
      </w:r>
    </w:p>
    <w:p w14:paraId="35B0EC99" w14:textId="77777777" w:rsidR="0077417C" w:rsidRDefault="00000000">
      <w:pPr>
        <w:pStyle w:val="ListNumber"/>
      </w:pPr>
      <w:r>
        <w:t xml:space="preserve">   f. Mark process as completed and increment completed.</w:t>
      </w:r>
    </w:p>
    <w:p w14:paraId="5F716F0A" w14:textId="77777777" w:rsidR="0077417C" w:rsidRDefault="00000000">
      <w:pPr>
        <w:pStyle w:val="ListNumber"/>
      </w:pPr>
      <w:r>
        <w:t xml:space="preserve">   g. Update current_time = CT.</w:t>
      </w:r>
    </w:p>
    <w:p w14:paraId="1DBDBB16" w14:textId="77777777" w:rsidR="0077417C" w:rsidRDefault="00000000">
      <w:pPr>
        <w:pStyle w:val="ListNumber"/>
      </w:pPr>
      <w:r>
        <w:t>5. Compute total and average TAT and WT.</w:t>
      </w:r>
    </w:p>
    <w:p w14:paraId="12BEF66A" w14:textId="77777777" w:rsidR="0077417C" w:rsidRDefault="00000000">
      <w:pPr>
        <w:pStyle w:val="Heading3"/>
      </w:pPr>
      <w:r>
        <w:t>C++ Program for Non-preemptive SJF</w:t>
      </w:r>
    </w:p>
    <w:p w14:paraId="42FFF58F" w14:textId="77777777" w:rsidR="0077417C" w:rsidRDefault="00000000">
      <w:r>
        <w:rPr>
          <w:rFonts w:ascii="Consolas" w:hAnsi="Consolas"/>
          <w:sz w:val="18"/>
        </w:rPr>
        <w:t>#include &lt;iostream&gt;</w:t>
      </w:r>
      <w:r>
        <w:rPr>
          <w:rFonts w:ascii="Consolas" w:hAnsi="Consolas"/>
          <w:sz w:val="18"/>
        </w:rPr>
        <w:br/>
        <w:t>#include &lt;vector&gt;</w:t>
      </w:r>
      <w:r>
        <w:rPr>
          <w:rFonts w:ascii="Consolas" w:hAnsi="Consolas"/>
          <w:sz w:val="18"/>
        </w:rPr>
        <w:br/>
        <w:t>#include &lt;algorithm&gt;</w:t>
      </w:r>
      <w:r>
        <w:rPr>
          <w:rFonts w:ascii="Consolas" w:hAnsi="Consolas"/>
          <w:sz w:val="18"/>
        </w:rPr>
        <w:br/>
        <w:t>#include &lt;iomanip&gt;</w:t>
      </w:r>
      <w:r>
        <w:rPr>
          <w:rFonts w:ascii="Consolas" w:hAnsi="Consolas"/>
          <w:sz w:val="18"/>
        </w:rPr>
        <w:br/>
        <w:t>using namespace std;</w:t>
      </w:r>
      <w:r>
        <w:rPr>
          <w:rFonts w:ascii="Consolas" w:hAnsi="Consolas"/>
          <w:sz w:val="18"/>
        </w:rPr>
        <w:br/>
      </w:r>
      <w:r>
        <w:rPr>
          <w:rFonts w:ascii="Consolas" w:hAnsi="Consolas"/>
          <w:sz w:val="18"/>
        </w:rPr>
        <w:br/>
        <w:t>struct Process {</w:t>
      </w:r>
      <w:r>
        <w:rPr>
          <w:rFonts w:ascii="Consolas" w:hAnsi="Consolas"/>
          <w:sz w:val="18"/>
        </w:rPr>
        <w:br/>
        <w:t xml:space="preserve">    string pid;</w:t>
      </w:r>
      <w:r>
        <w:rPr>
          <w:rFonts w:ascii="Consolas" w:hAnsi="Consolas"/>
          <w:sz w:val="18"/>
        </w:rPr>
        <w:br/>
        <w:t xml:space="preserve">    int at, bt;</w:t>
      </w:r>
      <w:r>
        <w:rPr>
          <w:rFonts w:ascii="Consolas" w:hAnsi="Consolas"/>
          <w:sz w:val="18"/>
        </w:rPr>
        <w:br/>
        <w:t xml:space="preserve">    int ct, tat, wt;</w:t>
      </w:r>
      <w:r>
        <w:rPr>
          <w:rFonts w:ascii="Consolas" w:hAnsi="Consolas"/>
          <w:sz w:val="18"/>
        </w:rPr>
        <w:br/>
        <w:t xml:space="preserve">    bool completed;</w:t>
      </w:r>
      <w:r>
        <w:rPr>
          <w:rFonts w:ascii="Consolas" w:hAnsi="Consolas"/>
          <w:sz w:val="18"/>
        </w:rPr>
        <w:br/>
        <w:t>};</w:t>
      </w:r>
      <w:r>
        <w:rPr>
          <w:rFonts w:ascii="Consolas" w:hAnsi="Consolas"/>
          <w:sz w:val="18"/>
        </w:rPr>
        <w:br/>
      </w:r>
      <w:r>
        <w:rPr>
          <w:rFonts w:ascii="Consolas" w:hAnsi="Consolas"/>
          <w:sz w:val="18"/>
        </w:rPr>
        <w:lastRenderedPageBreak/>
        <w:br/>
        <w:t>int main() {</w:t>
      </w:r>
      <w:r>
        <w:rPr>
          <w:rFonts w:ascii="Consolas" w:hAnsi="Consolas"/>
          <w:sz w:val="18"/>
        </w:rPr>
        <w:br/>
        <w:t xml:space="preserve">    int n;</w:t>
      </w:r>
      <w:r>
        <w:rPr>
          <w:rFonts w:ascii="Consolas" w:hAnsi="Consolas"/>
          <w:sz w:val="18"/>
        </w:rPr>
        <w:br/>
        <w:t xml:space="preserve">    cout &lt;&lt; "Enter number of processes: ";</w:t>
      </w:r>
      <w:r>
        <w:rPr>
          <w:rFonts w:ascii="Consolas" w:hAnsi="Consolas"/>
          <w:sz w:val="18"/>
        </w:rPr>
        <w:br/>
        <w:t xml:space="preserve">    cin &gt;&gt; n;</w:t>
      </w:r>
      <w:r>
        <w:rPr>
          <w:rFonts w:ascii="Consolas" w:hAnsi="Consolas"/>
          <w:sz w:val="18"/>
        </w:rPr>
        <w:br/>
      </w:r>
      <w:r>
        <w:rPr>
          <w:rFonts w:ascii="Consolas" w:hAnsi="Consolas"/>
          <w:sz w:val="18"/>
        </w:rPr>
        <w:br/>
        <w:t xml:space="preserve">    vector&lt;Process&gt; p(n);</w:t>
      </w:r>
      <w:r>
        <w:rPr>
          <w:rFonts w:ascii="Consolas" w:hAnsi="Consolas"/>
          <w:sz w:val="18"/>
        </w:rPr>
        <w:br/>
        <w:t xml:space="preserve">    for (int i = 0; i &lt; n; i++) {</w:t>
      </w:r>
      <w:r>
        <w:rPr>
          <w:rFonts w:ascii="Consolas" w:hAnsi="Consolas"/>
          <w:sz w:val="18"/>
        </w:rPr>
        <w:br/>
        <w:t xml:space="preserve">        cout &lt;&lt; "Enter Process ID, Arrival Time and Burst Time for process " &lt;&lt; i + 1 &lt;&lt; ": ";</w:t>
      </w:r>
      <w:r>
        <w:rPr>
          <w:rFonts w:ascii="Consolas" w:hAnsi="Consolas"/>
          <w:sz w:val="18"/>
        </w:rPr>
        <w:br/>
        <w:t xml:space="preserve">        cin &gt;&gt; p[i].pid &gt;&gt; p[i].at &gt;&gt; p[i].bt;</w:t>
      </w:r>
      <w:r>
        <w:rPr>
          <w:rFonts w:ascii="Consolas" w:hAnsi="Consolas"/>
          <w:sz w:val="18"/>
        </w:rPr>
        <w:br/>
        <w:t xml:space="preserve">        p[i].completed = false;</w:t>
      </w:r>
      <w:r>
        <w:rPr>
          <w:rFonts w:ascii="Consolas" w:hAnsi="Consolas"/>
          <w:sz w:val="18"/>
        </w:rPr>
        <w:br/>
        <w:t xml:space="preserve">    }</w:t>
      </w:r>
      <w:r>
        <w:rPr>
          <w:rFonts w:ascii="Consolas" w:hAnsi="Consolas"/>
          <w:sz w:val="18"/>
        </w:rPr>
        <w:br/>
      </w:r>
      <w:r>
        <w:rPr>
          <w:rFonts w:ascii="Consolas" w:hAnsi="Consolas"/>
          <w:sz w:val="18"/>
        </w:rPr>
        <w:br/>
        <w:t xml:space="preserve">    int current_time = 0;</w:t>
      </w:r>
      <w:r>
        <w:rPr>
          <w:rFonts w:ascii="Consolas" w:hAnsi="Consolas"/>
          <w:sz w:val="18"/>
        </w:rPr>
        <w:br/>
        <w:t xml:space="preserve">    int completed = 0;</w:t>
      </w:r>
      <w:r>
        <w:rPr>
          <w:rFonts w:ascii="Consolas" w:hAnsi="Consolas"/>
          <w:sz w:val="18"/>
        </w:rPr>
        <w:br/>
        <w:t xml:space="preserve">    double total_tat = 0, total_wt = 0;</w:t>
      </w:r>
      <w:r>
        <w:rPr>
          <w:rFonts w:ascii="Consolas" w:hAnsi="Consolas"/>
          <w:sz w:val="18"/>
        </w:rPr>
        <w:br/>
      </w:r>
      <w:r>
        <w:rPr>
          <w:rFonts w:ascii="Consolas" w:hAnsi="Consolas"/>
          <w:sz w:val="18"/>
        </w:rPr>
        <w:br/>
        <w:t xml:space="preserve">    while (completed &lt; n) {</w:t>
      </w:r>
      <w:r>
        <w:rPr>
          <w:rFonts w:ascii="Consolas" w:hAnsi="Consolas"/>
          <w:sz w:val="18"/>
        </w:rPr>
        <w:br/>
        <w:t xml:space="preserve">        int idx = -1;</w:t>
      </w:r>
      <w:r>
        <w:rPr>
          <w:rFonts w:ascii="Consolas" w:hAnsi="Consolas"/>
          <w:sz w:val="18"/>
        </w:rPr>
        <w:br/>
        <w:t xml:space="preserve">        int min_bt = 1e9;</w:t>
      </w:r>
      <w:r>
        <w:rPr>
          <w:rFonts w:ascii="Consolas" w:hAnsi="Consolas"/>
          <w:sz w:val="18"/>
        </w:rPr>
        <w:br/>
      </w:r>
      <w:r>
        <w:rPr>
          <w:rFonts w:ascii="Consolas" w:hAnsi="Consolas"/>
          <w:sz w:val="18"/>
        </w:rPr>
        <w:br/>
        <w:t xml:space="preserve">        // Find process with minimum BT among arrived processes</w:t>
      </w:r>
      <w:r>
        <w:rPr>
          <w:rFonts w:ascii="Consolas" w:hAnsi="Consolas"/>
          <w:sz w:val="18"/>
        </w:rPr>
        <w:br/>
        <w:t xml:space="preserve">        for (int i = 0; i &lt; n; i++) {</w:t>
      </w:r>
      <w:r>
        <w:rPr>
          <w:rFonts w:ascii="Consolas" w:hAnsi="Consolas"/>
          <w:sz w:val="18"/>
        </w:rPr>
        <w:br/>
        <w:t xml:space="preserve">            if (!p[i].completed &amp;&amp; p[i].at &lt;= current_time) {</w:t>
      </w:r>
      <w:r>
        <w:rPr>
          <w:rFonts w:ascii="Consolas" w:hAnsi="Consolas"/>
          <w:sz w:val="18"/>
        </w:rPr>
        <w:br/>
        <w:t xml:space="preserve">                if (p[i].bt &lt; min_bt) {</w:t>
      </w:r>
      <w:r>
        <w:rPr>
          <w:rFonts w:ascii="Consolas" w:hAnsi="Consolas"/>
          <w:sz w:val="18"/>
        </w:rPr>
        <w:br/>
        <w:t xml:space="preserve">                    min_bt = p[i].bt;</w:t>
      </w:r>
      <w:r>
        <w:rPr>
          <w:rFonts w:ascii="Consolas" w:hAnsi="Consolas"/>
          <w:sz w:val="18"/>
        </w:rPr>
        <w:br/>
        <w:t xml:space="preserve">                    idx = i;</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if (idx == -1) {</w:t>
      </w:r>
      <w:r>
        <w:rPr>
          <w:rFonts w:ascii="Consolas" w:hAnsi="Consolas"/>
          <w:sz w:val="18"/>
        </w:rPr>
        <w:br/>
        <w:t xml:space="preserve">            // No process has arrived yet</w:t>
      </w:r>
      <w:r>
        <w:rPr>
          <w:rFonts w:ascii="Consolas" w:hAnsi="Consolas"/>
          <w:sz w:val="18"/>
        </w:rPr>
        <w:br/>
        <w:t xml:space="preserve">            current_time++;</w:t>
      </w:r>
      <w:r>
        <w:rPr>
          <w:rFonts w:ascii="Consolas" w:hAnsi="Consolas"/>
          <w:sz w:val="18"/>
        </w:rPr>
        <w:br/>
        <w:t xml:space="preserve">            continue;</w:t>
      </w:r>
      <w:r>
        <w:rPr>
          <w:rFonts w:ascii="Consolas" w:hAnsi="Consolas"/>
          <w:sz w:val="18"/>
        </w:rPr>
        <w:br/>
        <w:t xml:space="preserve">        }</w:t>
      </w:r>
      <w:r>
        <w:rPr>
          <w:rFonts w:ascii="Consolas" w:hAnsi="Consolas"/>
          <w:sz w:val="18"/>
        </w:rPr>
        <w:br/>
      </w:r>
      <w:r>
        <w:rPr>
          <w:rFonts w:ascii="Consolas" w:hAnsi="Consolas"/>
          <w:sz w:val="18"/>
        </w:rPr>
        <w:br/>
        <w:t xml:space="preserve">        // Execute selected process</w:t>
      </w:r>
      <w:r>
        <w:rPr>
          <w:rFonts w:ascii="Consolas" w:hAnsi="Consolas"/>
          <w:sz w:val="18"/>
        </w:rPr>
        <w:br/>
        <w:t xml:space="preserve">        current_time += p[idx].bt;</w:t>
      </w:r>
      <w:r>
        <w:rPr>
          <w:rFonts w:ascii="Consolas" w:hAnsi="Consolas"/>
          <w:sz w:val="18"/>
        </w:rPr>
        <w:br/>
        <w:t xml:space="preserve">        p[idx].ct = current_time;</w:t>
      </w:r>
      <w:r>
        <w:rPr>
          <w:rFonts w:ascii="Consolas" w:hAnsi="Consolas"/>
          <w:sz w:val="18"/>
        </w:rPr>
        <w:br/>
        <w:t xml:space="preserve">        p[idx].tat = p[idx].ct - p[idx].at;</w:t>
      </w:r>
      <w:r>
        <w:rPr>
          <w:rFonts w:ascii="Consolas" w:hAnsi="Consolas"/>
          <w:sz w:val="18"/>
        </w:rPr>
        <w:br/>
        <w:t xml:space="preserve">        p[idx].wt = p[idx].tat - p[idx].bt;</w:t>
      </w:r>
      <w:r>
        <w:rPr>
          <w:rFonts w:ascii="Consolas" w:hAnsi="Consolas"/>
          <w:sz w:val="18"/>
        </w:rPr>
        <w:br/>
        <w:t xml:space="preserve">        p[idx].completed = true;</w:t>
      </w:r>
      <w:r>
        <w:rPr>
          <w:rFonts w:ascii="Consolas" w:hAnsi="Consolas"/>
          <w:sz w:val="18"/>
        </w:rPr>
        <w:br/>
        <w:t xml:space="preserve">        completed++;</w:t>
      </w:r>
      <w:r>
        <w:rPr>
          <w:rFonts w:ascii="Consolas" w:hAnsi="Consolas"/>
          <w:sz w:val="18"/>
        </w:rPr>
        <w:br/>
      </w:r>
      <w:r>
        <w:rPr>
          <w:rFonts w:ascii="Consolas" w:hAnsi="Consolas"/>
          <w:sz w:val="18"/>
        </w:rPr>
        <w:br/>
        <w:t xml:space="preserve">        total_tat += p[idx].tat;</w:t>
      </w:r>
      <w:r>
        <w:rPr>
          <w:rFonts w:ascii="Consolas" w:hAnsi="Consolas"/>
          <w:sz w:val="18"/>
        </w:rPr>
        <w:br/>
        <w:t xml:space="preserve">        total_wt += p[idx].wt;</w:t>
      </w:r>
      <w:r>
        <w:rPr>
          <w:rFonts w:ascii="Consolas" w:hAnsi="Consolas"/>
          <w:sz w:val="18"/>
        </w:rPr>
        <w:br/>
        <w:t xml:space="preserve">    }</w:t>
      </w:r>
      <w:r>
        <w:rPr>
          <w:rFonts w:ascii="Consolas" w:hAnsi="Consolas"/>
          <w:sz w:val="18"/>
        </w:rPr>
        <w:br/>
      </w:r>
      <w:r>
        <w:rPr>
          <w:rFonts w:ascii="Consolas" w:hAnsi="Consolas"/>
          <w:sz w:val="18"/>
        </w:rPr>
        <w:br/>
        <w:t xml:space="preserve">    cout &lt;&lt; "\nNon-preemptive SJF Scheduling Result:\n";</w:t>
      </w:r>
      <w:r>
        <w:rPr>
          <w:rFonts w:ascii="Consolas" w:hAnsi="Consolas"/>
          <w:sz w:val="18"/>
        </w:rPr>
        <w:br/>
        <w:t xml:space="preserve">    cout &lt;&lt; left &lt;&lt; setw(8) &lt;&lt; "PID"</w:t>
      </w:r>
      <w:r>
        <w:rPr>
          <w:rFonts w:ascii="Consolas" w:hAnsi="Consolas"/>
          <w:sz w:val="18"/>
        </w:rPr>
        <w:br/>
        <w:t xml:space="preserve">         &lt;&lt; setw(8) &lt;&lt; "AT"</w:t>
      </w:r>
      <w:r>
        <w:rPr>
          <w:rFonts w:ascii="Consolas" w:hAnsi="Consolas"/>
          <w:sz w:val="18"/>
        </w:rPr>
        <w:br/>
      </w:r>
      <w:r>
        <w:rPr>
          <w:rFonts w:ascii="Consolas" w:hAnsi="Consolas"/>
          <w:sz w:val="18"/>
        </w:rPr>
        <w:lastRenderedPageBreak/>
        <w:t xml:space="preserve">         &lt;&lt; setw(8) &lt;&lt; "BT"</w:t>
      </w:r>
      <w:r>
        <w:rPr>
          <w:rFonts w:ascii="Consolas" w:hAnsi="Consolas"/>
          <w:sz w:val="18"/>
        </w:rPr>
        <w:br/>
        <w:t xml:space="preserve">         &lt;&lt; setw(8) &lt;&lt; "CT"</w:t>
      </w:r>
      <w:r>
        <w:rPr>
          <w:rFonts w:ascii="Consolas" w:hAnsi="Consolas"/>
          <w:sz w:val="18"/>
        </w:rPr>
        <w:br/>
        <w:t xml:space="preserve">         &lt;&lt; setw(8) &lt;&lt; "TAT"</w:t>
      </w:r>
      <w:r>
        <w:rPr>
          <w:rFonts w:ascii="Consolas" w:hAnsi="Consolas"/>
          <w:sz w:val="18"/>
        </w:rPr>
        <w:br/>
        <w:t xml:space="preserve">         &lt;&lt; setw(8) &lt;&lt; "WT" &lt;&lt; endl;</w:t>
      </w:r>
      <w:r>
        <w:rPr>
          <w:rFonts w:ascii="Consolas" w:hAnsi="Consolas"/>
          <w:sz w:val="18"/>
        </w:rPr>
        <w:br/>
      </w:r>
      <w:r>
        <w:rPr>
          <w:rFonts w:ascii="Consolas" w:hAnsi="Consolas"/>
          <w:sz w:val="18"/>
        </w:rPr>
        <w:br/>
        <w:t xml:space="preserve">    for (int i = 0; i &lt; n; i++) {</w:t>
      </w:r>
      <w:r>
        <w:rPr>
          <w:rFonts w:ascii="Consolas" w:hAnsi="Consolas"/>
          <w:sz w:val="18"/>
        </w:rPr>
        <w:br/>
        <w:t xml:space="preserve">        cout &lt;&lt; left &lt;&lt; setw(8) &lt;&lt; p[i].pid</w:t>
      </w:r>
      <w:r>
        <w:rPr>
          <w:rFonts w:ascii="Consolas" w:hAnsi="Consolas"/>
          <w:sz w:val="18"/>
        </w:rPr>
        <w:br/>
        <w:t xml:space="preserve">             &lt;&lt; setw(8) &lt;&lt; p[i].at</w:t>
      </w:r>
      <w:r>
        <w:rPr>
          <w:rFonts w:ascii="Consolas" w:hAnsi="Consolas"/>
          <w:sz w:val="18"/>
        </w:rPr>
        <w:br/>
        <w:t xml:space="preserve">             &lt;&lt; setw(8) &lt;&lt; p[i].bt</w:t>
      </w:r>
      <w:r>
        <w:rPr>
          <w:rFonts w:ascii="Consolas" w:hAnsi="Consolas"/>
          <w:sz w:val="18"/>
        </w:rPr>
        <w:br/>
        <w:t xml:space="preserve">             &lt;&lt; setw(8) &lt;&lt; p[i].ct</w:t>
      </w:r>
      <w:r>
        <w:rPr>
          <w:rFonts w:ascii="Consolas" w:hAnsi="Consolas"/>
          <w:sz w:val="18"/>
        </w:rPr>
        <w:br/>
        <w:t xml:space="preserve">             &lt;&lt; setw(8) &lt;&lt; p[i].tat</w:t>
      </w:r>
      <w:r>
        <w:rPr>
          <w:rFonts w:ascii="Consolas" w:hAnsi="Consolas"/>
          <w:sz w:val="18"/>
        </w:rPr>
        <w:br/>
        <w:t xml:space="preserve">             &lt;&lt; setw(8) &lt;&lt; p[i].wt &lt;&lt; endl;</w:t>
      </w:r>
      <w:r>
        <w:rPr>
          <w:rFonts w:ascii="Consolas" w:hAnsi="Consolas"/>
          <w:sz w:val="18"/>
        </w:rPr>
        <w:br/>
        <w:t xml:space="preserve">    }</w:t>
      </w:r>
      <w:r>
        <w:rPr>
          <w:rFonts w:ascii="Consolas" w:hAnsi="Consolas"/>
          <w:sz w:val="18"/>
        </w:rPr>
        <w:br/>
      </w:r>
      <w:r>
        <w:rPr>
          <w:rFonts w:ascii="Consolas" w:hAnsi="Consolas"/>
          <w:sz w:val="18"/>
        </w:rPr>
        <w:br/>
        <w:t xml:space="preserve">    cout &lt;&lt; "\nAverage TAT = " &lt;&lt; total_tat / n;</w:t>
      </w:r>
      <w:r>
        <w:rPr>
          <w:rFonts w:ascii="Consolas" w:hAnsi="Consolas"/>
          <w:sz w:val="18"/>
        </w:rPr>
        <w:br/>
        <w:t xml:space="preserve">    cout &lt;&lt; "\nAverage WT  = " &lt;&lt; total_wt / n &lt;&lt; endl;</w:t>
      </w:r>
      <w:r>
        <w:rPr>
          <w:rFonts w:ascii="Consolas" w:hAnsi="Consolas"/>
          <w:sz w:val="18"/>
        </w:rPr>
        <w:br/>
      </w:r>
      <w:r>
        <w:rPr>
          <w:rFonts w:ascii="Consolas" w:hAnsi="Consolas"/>
          <w:sz w:val="18"/>
        </w:rPr>
        <w:br/>
        <w:t xml:space="preserve">    return 0;</w:t>
      </w:r>
      <w:r>
        <w:rPr>
          <w:rFonts w:ascii="Consolas" w:hAnsi="Consolas"/>
          <w:sz w:val="18"/>
        </w:rPr>
        <w:br/>
        <w:t>}</w:t>
      </w:r>
    </w:p>
    <w:p w14:paraId="707C3980" w14:textId="77777777" w:rsidR="0077417C" w:rsidRDefault="00000000">
      <w:pPr>
        <w:pStyle w:val="Heading3"/>
      </w:pPr>
      <w:r>
        <w:t>SJF Calculation for Given Processes</w:t>
      </w:r>
    </w:p>
    <w:p w14:paraId="68B6D96F" w14:textId="77777777" w:rsidR="0077417C" w:rsidRDefault="00000000">
      <w:r>
        <w:t>Order of execution (Non-preemptive SJF): P1 → P2 → P4 → P3</w:t>
      </w:r>
    </w:p>
    <w:tbl>
      <w:tblPr>
        <w:tblW w:w="0" w:type="auto"/>
        <w:tblLook w:val="04A0" w:firstRow="1" w:lastRow="0" w:firstColumn="1" w:lastColumn="0" w:noHBand="0" w:noVBand="1"/>
      </w:tblPr>
      <w:tblGrid>
        <w:gridCol w:w="1440"/>
        <w:gridCol w:w="1440"/>
        <w:gridCol w:w="1440"/>
        <w:gridCol w:w="1440"/>
        <w:gridCol w:w="1440"/>
        <w:gridCol w:w="1440"/>
      </w:tblGrid>
      <w:tr w:rsidR="0077417C" w14:paraId="4B8E171C" w14:textId="77777777">
        <w:tc>
          <w:tcPr>
            <w:tcW w:w="1440" w:type="dxa"/>
          </w:tcPr>
          <w:p w14:paraId="49C073EE" w14:textId="77777777" w:rsidR="0077417C" w:rsidRDefault="00000000">
            <w:r>
              <w:t>Process</w:t>
            </w:r>
          </w:p>
        </w:tc>
        <w:tc>
          <w:tcPr>
            <w:tcW w:w="1440" w:type="dxa"/>
          </w:tcPr>
          <w:p w14:paraId="772C4DEB" w14:textId="77777777" w:rsidR="0077417C" w:rsidRDefault="00000000">
            <w:r>
              <w:t>AT</w:t>
            </w:r>
          </w:p>
        </w:tc>
        <w:tc>
          <w:tcPr>
            <w:tcW w:w="1440" w:type="dxa"/>
          </w:tcPr>
          <w:p w14:paraId="79B6361D" w14:textId="77777777" w:rsidR="0077417C" w:rsidRDefault="00000000">
            <w:r>
              <w:t>BT</w:t>
            </w:r>
          </w:p>
        </w:tc>
        <w:tc>
          <w:tcPr>
            <w:tcW w:w="1440" w:type="dxa"/>
          </w:tcPr>
          <w:p w14:paraId="5E46FF94" w14:textId="77777777" w:rsidR="0077417C" w:rsidRDefault="00000000">
            <w:r>
              <w:t>CT</w:t>
            </w:r>
          </w:p>
        </w:tc>
        <w:tc>
          <w:tcPr>
            <w:tcW w:w="1440" w:type="dxa"/>
          </w:tcPr>
          <w:p w14:paraId="64C7B325" w14:textId="77777777" w:rsidR="0077417C" w:rsidRDefault="00000000">
            <w:r>
              <w:t>TAT = CT-AT</w:t>
            </w:r>
          </w:p>
        </w:tc>
        <w:tc>
          <w:tcPr>
            <w:tcW w:w="1440" w:type="dxa"/>
          </w:tcPr>
          <w:p w14:paraId="5C307F3C" w14:textId="77777777" w:rsidR="0077417C" w:rsidRDefault="00000000">
            <w:r>
              <w:t>WT = TAT-BT</w:t>
            </w:r>
          </w:p>
        </w:tc>
      </w:tr>
      <w:tr w:rsidR="0077417C" w14:paraId="34B2B88F" w14:textId="77777777">
        <w:tc>
          <w:tcPr>
            <w:tcW w:w="1440" w:type="dxa"/>
          </w:tcPr>
          <w:p w14:paraId="25195FBF" w14:textId="77777777" w:rsidR="0077417C" w:rsidRDefault="00000000">
            <w:r>
              <w:t>P1</w:t>
            </w:r>
          </w:p>
        </w:tc>
        <w:tc>
          <w:tcPr>
            <w:tcW w:w="1440" w:type="dxa"/>
          </w:tcPr>
          <w:p w14:paraId="597ADC4E" w14:textId="77777777" w:rsidR="0077417C" w:rsidRDefault="00000000">
            <w:r>
              <w:t>0</w:t>
            </w:r>
          </w:p>
        </w:tc>
        <w:tc>
          <w:tcPr>
            <w:tcW w:w="1440" w:type="dxa"/>
          </w:tcPr>
          <w:p w14:paraId="596285D5" w14:textId="77777777" w:rsidR="0077417C" w:rsidRDefault="00000000">
            <w:r>
              <w:t>8</w:t>
            </w:r>
          </w:p>
        </w:tc>
        <w:tc>
          <w:tcPr>
            <w:tcW w:w="1440" w:type="dxa"/>
          </w:tcPr>
          <w:p w14:paraId="33B532FE" w14:textId="77777777" w:rsidR="0077417C" w:rsidRDefault="00000000">
            <w:r>
              <w:t>8</w:t>
            </w:r>
          </w:p>
        </w:tc>
        <w:tc>
          <w:tcPr>
            <w:tcW w:w="1440" w:type="dxa"/>
          </w:tcPr>
          <w:p w14:paraId="4972025B" w14:textId="77777777" w:rsidR="0077417C" w:rsidRDefault="00000000">
            <w:r>
              <w:t>8</w:t>
            </w:r>
          </w:p>
        </w:tc>
        <w:tc>
          <w:tcPr>
            <w:tcW w:w="1440" w:type="dxa"/>
          </w:tcPr>
          <w:p w14:paraId="35D12CDC" w14:textId="77777777" w:rsidR="0077417C" w:rsidRDefault="00000000">
            <w:r>
              <w:t>0</w:t>
            </w:r>
          </w:p>
        </w:tc>
      </w:tr>
      <w:tr w:rsidR="0077417C" w14:paraId="7C461229" w14:textId="77777777">
        <w:tc>
          <w:tcPr>
            <w:tcW w:w="1440" w:type="dxa"/>
          </w:tcPr>
          <w:p w14:paraId="475F081C" w14:textId="77777777" w:rsidR="0077417C" w:rsidRDefault="00000000">
            <w:r>
              <w:t>P2</w:t>
            </w:r>
          </w:p>
        </w:tc>
        <w:tc>
          <w:tcPr>
            <w:tcW w:w="1440" w:type="dxa"/>
          </w:tcPr>
          <w:p w14:paraId="23C702EC" w14:textId="77777777" w:rsidR="0077417C" w:rsidRDefault="00000000">
            <w:r>
              <w:t>1</w:t>
            </w:r>
          </w:p>
        </w:tc>
        <w:tc>
          <w:tcPr>
            <w:tcW w:w="1440" w:type="dxa"/>
          </w:tcPr>
          <w:p w14:paraId="24C7EF07" w14:textId="77777777" w:rsidR="0077417C" w:rsidRDefault="00000000">
            <w:r>
              <w:t>4</w:t>
            </w:r>
          </w:p>
        </w:tc>
        <w:tc>
          <w:tcPr>
            <w:tcW w:w="1440" w:type="dxa"/>
          </w:tcPr>
          <w:p w14:paraId="2529AA79" w14:textId="77777777" w:rsidR="0077417C" w:rsidRDefault="00000000">
            <w:r>
              <w:t>12</w:t>
            </w:r>
          </w:p>
        </w:tc>
        <w:tc>
          <w:tcPr>
            <w:tcW w:w="1440" w:type="dxa"/>
          </w:tcPr>
          <w:p w14:paraId="4A7DB002" w14:textId="77777777" w:rsidR="0077417C" w:rsidRDefault="00000000">
            <w:r>
              <w:t>11</w:t>
            </w:r>
          </w:p>
        </w:tc>
        <w:tc>
          <w:tcPr>
            <w:tcW w:w="1440" w:type="dxa"/>
          </w:tcPr>
          <w:p w14:paraId="52D62494" w14:textId="77777777" w:rsidR="0077417C" w:rsidRDefault="00000000">
            <w:r>
              <w:t>7</w:t>
            </w:r>
          </w:p>
        </w:tc>
      </w:tr>
      <w:tr w:rsidR="0077417C" w14:paraId="4B4493B3" w14:textId="77777777">
        <w:tc>
          <w:tcPr>
            <w:tcW w:w="1440" w:type="dxa"/>
          </w:tcPr>
          <w:p w14:paraId="2733AB47" w14:textId="77777777" w:rsidR="0077417C" w:rsidRDefault="00000000">
            <w:r>
              <w:t>P4</w:t>
            </w:r>
          </w:p>
        </w:tc>
        <w:tc>
          <w:tcPr>
            <w:tcW w:w="1440" w:type="dxa"/>
          </w:tcPr>
          <w:p w14:paraId="043E8A5A" w14:textId="77777777" w:rsidR="0077417C" w:rsidRDefault="00000000">
            <w:r>
              <w:t>3</w:t>
            </w:r>
          </w:p>
        </w:tc>
        <w:tc>
          <w:tcPr>
            <w:tcW w:w="1440" w:type="dxa"/>
          </w:tcPr>
          <w:p w14:paraId="6E4E6414" w14:textId="77777777" w:rsidR="0077417C" w:rsidRDefault="00000000">
            <w:r>
              <w:t>5</w:t>
            </w:r>
          </w:p>
        </w:tc>
        <w:tc>
          <w:tcPr>
            <w:tcW w:w="1440" w:type="dxa"/>
          </w:tcPr>
          <w:p w14:paraId="506234BF" w14:textId="77777777" w:rsidR="0077417C" w:rsidRDefault="00000000">
            <w:r>
              <w:t>17</w:t>
            </w:r>
          </w:p>
        </w:tc>
        <w:tc>
          <w:tcPr>
            <w:tcW w:w="1440" w:type="dxa"/>
          </w:tcPr>
          <w:p w14:paraId="628E695D" w14:textId="77777777" w:rsidR="0077417C" w:rsidRDefault="00000000">
            <w:r>
              <w:t>14</w:t>
            </w:r>
          </w:p>
        </w:tc>
        <w:tc>
          <w:tcPr>
            <w:tcW w:w="1440" w:type="dxa"/>
          </w:tcPr>
          <w:p w14:paraId="0C6CF6CB" w14:textId="77777777" w:rsidR="0077417C" w:rsidRDefault="00000000">
            <w:r>
              <w:t>9</w:t>
            </w:r>
          </w:p>
        </w:tc>
      </w:tr>
      <w:tr w:rsidR="0077417C" w14:paraId="5D11C604" w14:textId="77777777">
        <w:tc>
          <w:tcPr>
            <w:tcW w:w="1440" w:type="dxa"/>
          </w:tcPr>
          <w:p w14:paraId="20E31E95" w14:textId="77777777" w:rsidR="0077417C" w:rsidRDefault="00000000">
            <w:r>
              <w:t>P3</w:t>
            </w:r>
          </w:p>
        </w:tc>
        <w:tc>
          <w:tcPr>
            <w:tcW w:w="1440" w:type="dxa"/>
          </w:tcPr>
          <w:p w14:paraId="44190AD4" w14:textId="77777777" w:rsidR="0077417C" w:rsidRDefault="00000000">
            <w:r>
              <w:t>2</w:t>
            </w:r>
          </w:p>
        </w:tc>
        <w:tc>
          <w:tcPr>
            <w:tcW w:w="1440" w:type="dxa"/>
          </w:tcPr>
          <w:p w14:paraId="0FC1328C" w14:textId="77777777" w:rsidR="0077417C" w:rsidRDefault="00000000">
            <w:r>
              <w:t>9</w:t>
            </w:r>
          </w:p>
        </w:tc>
        <w:tc>
          <w:tcPr>
            <w:tcW w:w="1440" w:type="dxa"/>
          </w:tcPr>
          <w:p w14:paraId="01BCDBF0" w14:textId="77777777" w:rsidR="0077417C" w:rsidRDefault="00000000">
            <w:r>
              <w:t>26</w:t>
            </w:r>
          </w:p>
        </w:tc>
        <w:tc>
          <w:tcPr>
            <w:tcW w:w="1440" w:type="dxa"/>
          </w:tcPr>
          <w:p w14:paraId="454E26B5" w14:textId="77777777" w:rsidR="0077417C" w:rsidRDefault="00000000">
            <w:r>
              <w:t>24</w:t>
            </w:r>
          </w:p>
        </w:tc>
        <w:tc>
          <w:tcPr>
            <w:tcW w:w="1440" w:type="dxa"/>
          </w:tcPr>
          <w:p w14:paraId="622FC126" w14:textId="77777777" w:rsidR="0077417C" w:rsidRDefault="00000000">
            <w:r>
              <w:t>15</w:t>
            </w:r>
          </w:p>
        </w:tc>
      </w:tr>
    </w:tbl>
    <w:p w14:paraId="0DE660EC" w14:textId="77777777" w:rsidR="0077417C" w:rsidRDefault="00000000">
      <w:r>
        <w:br/>
        <w:t>Total Turnaround Time (TAT) = 8 + 11 + 14 + 24 = 57</w:t>
      </w:r>
    </w:p>
    <w:p w14:paraId="5A20EC90" w14:textId="77777777" w:rsidR="0077417C" w:rsidRDefault="00000000">
      <w:r>
        <w:t>Average Turnaround Time (ATAT) = 57 / 4 = 14.25</w:t>
      </w:r>
    </w:p>
    <w:p w14:paraId="3C203E4F" w14:textId="77777777" w:rsidR="0077417C" w:rsidRDefault="00000000">
      <w:r>
        <w:t>Total Waiting Time (WT) = 0 + 7 + 9 + 15 = 31</w:t>
      </w:r>
    </w:p>
    <w:p w14:paraId="3C03290D" w14:textId="77777777" w:rsidR="0077417C" w:rsidRDefault="00000000">
      <w:r>
        <w:t>Average Waiting Time (AWT) = 31 / 4 = 7.75</w:t>
      </w:r>
    </w:p>
    <w:p w14:paraId="604AB515" w14:textId="77777777" w:rsidR="0077417C" w:rsidRDefault="00000000">
      <w:r>
        <w:t>Gantt Chart (Non-preemptive SJF):</w:t>
      </w:r>
    </w:p>
    <w:p w14:paraId="2D11CCE8" w14:textId="77777777" w:rsidR="0077417C" w:rsidRDefault="00000000">
      <w:r>
        <w:t>|    P1    |  P2  |  P4  |       P3        |</w:t>
      </w:r>
    </w:p>
    <w:p w14:paraId="1EEEB7CD" w14:textId="77777777" w:rsidR="0077417C" w:rsidRDefault="00000000">
      <w:r>
        <w:t>0         8      12     17               26</w:t>
      </w:r>
    </w:p>
    <w:sectPr w:rsidR="007741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47207">
    <w:abstractNumId w:val="8"/>
  </w:num>
  <w:num w:numId="2" w16cid:durableId="1125855585">
    <w:abstractNumId w:val="6"/>
  </w:num>
  <w:num w:numId="3" w16cid:durableId="1462306455">
    <w:abstractNumId w:val="5"/>
  </w:num>
  <w:num w:numId="4" w16cid:durableId="1396204913">
    <w:abstractNumId w:val="4"/>
  </w:num>
  <w:num w:numId="5" w16cid:durableId="376322456">
    <w:abstractNumId w:val="7"/>
  </w:num>
  <w:num w:numId="6" w16cid:durableId="385952457">
    <w:abstractNumId w:val="3"/>
  </w:num>
  <w:num w:numId="7" w16cid:durableId="1266765579">
    <w:abstractNumId w:val="2"/>
  </w:num>
  <w:num w:numId="8" w16cid:durableId="1495023139">
    <w:abstractNumId w:val="1"/>
  </w:num>
  <w:num w:numId="9" w16cid:durableId="25167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FB0"/>
    <w:rsid w:val="0048453D"/>
    <w:rsid w:val="007741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2A6A4"/>
  <w14:defaultImageDpi w14:val="300"/>
  <w15:docId w15:val="{1F1E1E3B-5518-4139-BBA3-C4143228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Kumar</cp:lastModifiedBy>
  <cp:revision>2</cp:revision>
  <dcterms:created xsi:type="dcterms:W3CDTF">2013-12-23T23:15:00Z</dcterms:created>
  <dcterms:modified xsi:type="dcterms:W3CDTF">2025-12-02T06:37:00Z</dcterms:modified>
  <cp:category/>
</cp:coreProperties>
</file>
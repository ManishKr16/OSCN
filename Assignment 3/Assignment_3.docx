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Assignment-3: CRC Problems</w:t>
      </w:r>
    </w:p>
    <w:p>
      <w:r>
        <w:t>Name: Manish Kumar</w:t>
      </w:r>
    </w:p>
    <w:p>
      <w:r>
        <w:t>Roll No: 2503b09903</w:t>
      </w:r>
    </w:p>
    <w:p>
      <w:r>
        <w:t xml:space="preserve"> </w:t>
      </w:r>
    </w:p>
    <w:p>
      <w:pPr>
        <w:pStyle w:val="Heading2"/>
      </w:pPr>
      <w:r>
        <w:t>Task 1</w:t>
      </w:r>
    </w:p>
    <w:p>
      <w:r>
        <w:t>Problem 01:</w:t>
      </w:r>
    </w:p>
    <w:p>
      <w:r>
        <w:t>A bit stream 1101011011 is transmitted using the standard CRC method. The generator polynomial is x⁴ + x + 1. What is the actual bit string transmitted?</w:t>
      </w:r>
    </w:p>
    <w:p>
      <w:pPr>
        <w:pStyle w:val="IntenseQuote"/>
      </w:pPr>
      <w:r>
        <w:t>Solution:</w:t>
      </w:r>
    </w:p>
    <w:p>
      <w:r>
        <w:rPr>
          <w:b/>
        </w:rPr>
        <w:t xml:space="preserve">Step 1: </w:t>
      </w:r>
      <w:r>
        <w:t>Write the generator polynomial in binary form.</w:t>
        <w:br/>
      </w:r>
    </w:p>
    <w:p>
      <w:r>
        <w:t>G(x) = x⁴ + x + 1  ⇒  Generator bits = 10011</w:t>
      </w:r>
    </w:p>
    <w:p>
      <w:r>
        <w:rPr>
          <w:b/>
        </w:rPr>
        <w:t xml:space="preserve">Step 2: </w:t>
      </w:r>
      <w:r>
        <w:t>Take the data bits and append 4 zeros (degree of generator is 4):</w:t>
      </w:r>
    </w:p>
    <w:p>
      <w:r>
        <w:t>Data bits: 1101011011</w:t>
      </w:r>
    </w:p>
    <w:p>
      <w:r>
        <w:t>Appended bits: 1101011011 0000</w:t>
      </w:r>
    </w:p>
    <w:p>
      <w:r>
        <w:rPr>
          <w:b/>
        </w:rPr>
        <w:t xml:space="preserve">Step 3: </w:t>
      </w:r>
      <w:r>
        <w:t>Perform modulo-2 division of 11010110110000 by 10011.</w:t>
        <w:br/>
        <w:t>The remainder obtained is: 1110</w:t>
      </w:r>
    </w:p>
    <w:p>
      <w:r>
        <w:rPr>
          <w:b/>
        </w:rPr>
        <w:t xml:space="preserve">Step 4: </w:t>
      </w:r>
      <w:r>
        <w:t>Append the remainder to the original data bits to form the transmitted frame.</w:t>
      </w:r>
    </w:p>
    <w:p>
      <w:r>
        <w:t>Transmitted bit string = 1101011011 1110</w:t>
      </w:r>
    </w:p>
    <w:p>
      <w:r>
        <w:t xml:space="preserve">Therefore, the actual bit string transmitted is: </w:t>
      </w:r>
    </w:p>
    <w:p>
      <w:r>
        <w:t>11010110111110</w:t>
      </w:r>
    </w:p>
    <w:p>
      <w:r>
        <w:br w:type="page"/>
      </w:r>
    </w:p>
    <w:p>
      <w:pPr>
        <w:pStyle w:val="Heading2"/>
      </w:pPr>
      <w:r>
        <w:t>Task 2</w:t>
      </w:r>
    </w:p>
    <w:p>
      <w:r>
        <w:t>Problem 02:</w:t>
      </w:r>
    </w:p>
    <w:p>
      <w:r>
        <w:t>A bit stream 10011101 is transmitted using the standard CRC method. The generator polynomial is x³ + 1.</w:t>
        <w:br/>
        <w:t>1) What is the actual bit string transmitted?</w:t>
        <w:br/>
        <w:t>2) Suppose the third bit from the left is inverted during transmission. How will the receiver detect this error?</w:t>
      </w:r>
    </w:p>
    <w:p>
      <w:pPr>
        <w:pStyle w:val="IntenseQuote"/>
      </w:pPr>
      <w:r>
        <w:t>Solution:</w:t>
      </w:r>
    </w:p>
    <w:p>
      <w:r>
        <w:rPr>
          <w:b/>
        </w:rPr>
        <w:t>Part (1): Finding the transmitted bit string</w:t>
        <w:br/>
      </w:r>
    </w:p>
    <w:p>
      <w:r>
        <w:rPr>
          <w:b/>
        </w:rPr>
        <w:t xml:space="preserve">Step 1: </w:t>
      </w:r>
      <w:r>
        <w:t>Write the generator polynomial in binary form.</w:t>
      </w:r>
    </w:p>
    <w:p>
      <w:r>
        <w:t>G(x) = x³ + 1  ⇒  Generator bits = 1001</w:t>
      </w:r>
    </w:p>
    <w:p>
      <w:r>
        <w:rPr>
          <w:b/>
        </w:rPr>
        <w:t xml:space="preserve">Step 2: </w:t>
      </w:r>
      <w:r>
        <w:t>Append 3 zeros to the data bits (degree of generator is 3).</w:t>
      </w:r>
    </w:p>
    <w:p>
      <w:r>
        <w:t>Data bits: 10011101</w:t>
      </w:r>
    </w:p>
    <w:p>
      <w:r>
        <w:t>Appended bits: 10011101 000</w:t>
      </w:r>
    </w:p>
    <w:p>
      <w:r>
        <w:rPr>
          <w:b/>
        </w:rPr>
        <w:t xml:space="preserve">Step 3: </w:t>
      </w:r>
      <w:r>
        <w:t>Perform modulo-2 division of 10011101000 by 1001.</w:t>
        <w:br/>
        <w:t>The remainder obtained is: 100</w:t>
      </w:r>
    </w:p>
    <w:p>
      <w:r>
        <w:rPr>
          <w:b/>
        </w:rPr>
        <w:t xml:space="preserve">Step 4: </w:t>
      </w:r>
      <w:r>
        <w:t>Append the remainder to the original data bits.</w:t>
      </w:r>
    </w:p>
    <w:p>
      <w:r>
        <w:t>Transmitted bit string = 10011101 100</w:t>
      </w:r>
    </w:p>
    <w:p>
      <w:r>
        <w:t xml:space="preserve">Therefore, the actual bit string transmitted is: </w:t>
      </w:r>
    </w:p>
    <w:p>
      <w:r>
        <w:t>10011101100</w:t>
      </w:r>
    </w:p>
    <w:p>
      <w:r>
        <w:rPr>
          <w:b/>
        </w:rPr>
        <w:t>Part (2): Error detection at the receiver</w:t>
        <w:br/>
      </w:r>
    </w:p>
    <w:p>
      <w:r>
        <w:t>Given that the third bit from the left is inverted during transmission.</w:t>
      </w:r>
    </w:p>
    <w:p>
      <w:r>
        <w:t>Correct transmitted frame      : 10011101100</w:t>
      </w:r>
    </w:p>
    <w:p>
      <w:r>
        <w:t>Third bit from left inverted ⇒ 10111101100</w:t>
      </w:r>
    </w:p>
    <w:p>
      <w:r>
        <w:rPr>
          <w:b/>
        </w:rPr>
        <w:t>At the receiver:</w:t>
      </w:r>
    </w:p>
    <w:p>
      <w:r>
        <w:t>The receiver divides the received bit string by the same generator polynomial (1001) using modulo-2 division.</w:t>
        <w:br/>
        <w:t>• For the correct (no-error) frame 10011101100, the remainder is 000.</w:t>
        <w:br/>
        <w:t>• For the erroneous frame 10111101100, the remainder is 100 (non-zero).</w:t>
      </w:r>
    </w:p>
    <w:p>
      <w:r>
        <w:t>If the remainder is non-zero, the receiver concludes that an error has occurred during transmission.</w:t>
        <w:br/>
        <w:t>Hence, when the third bit is inverted, the non-zero remainder allows the receiver to detect the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
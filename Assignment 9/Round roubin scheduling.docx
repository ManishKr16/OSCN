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80B2" w14:textId="409B59FF" w:rsidR="0025015D" w:rsidRPr="0025015D" w:rsidRDefault="0025015D">
      <w:pPr>
        <w:rPr>
          <w:b/>
          <w:bCs/>
          <w:sz w:val="24"/>
          <w:szCs w:val="24"/>
        </w:rPr>
      </w:pPr>
      <w:r w:rsidRPr="0025015D">
        <w:rPr>
          <w:b/>
          <w:bCs/>
          <w:sz w:val="24"/>
          <w:szCs w:val="24"/>
        </w:rPr>
        <w:t>Name - Manish kumar</w:t>
      </w:r>
    </w:p>
    <w:p w14:paraId="386A1CD1" w14:textId="6366F839" w:rsidR="0025015D" w:rsidRPr="0025015D" w:rsidRDefault="0025015D">
      <w:pPr>
        <w:rPr>
          <w:b/>
          <w:bCs/>
          <w:sz w:val="24"/>
          <w:szCs w:val="24"/>
        </w:rPr>
      </w:pPr>
      <w:r w:rsidRPr="0025015D">
        <w:rPr>
          <w:b/>
          <w:bCs/>
          <w:sz w:val="24"/>
          <w:szCs w:val="24"/>
        </w:rPr>
        <w:t>Roll no – 2303b09903</w:t>
      </w:r>
    </w:p>
    <w:p w14:paraId="393F668E" w14:textId="0934914C" w:rsidR="0025015D" w:rsidRPr="0025015D" w:rsidRDefault="0025015D">
      <w:pPr>
        <w:rPr>
          <w:b/>
          <w:bCs/>
          <w:sz w:val="24"/>
          <w:szCs w:val="24"/>
        </w:rPr>
      </w:pPr>
      <w:r w:rsidRPr="0025015D">
        <w:rPr>
          <w:b/>
          <w:bCs/>
          <w:sz w:val="24"/>
          <w:szCs w:val="24"/>
        </w:rPr>
        <w:t xml:space="preserve">Sub - </w:t>
      </w:r>
      <w:proofErr w:type="spellStart"/>
      <w:r w:rsidRPr="0025015D">
        <w:rPr>
          <w:b/>
          <w:bCs/>
          <w:sz w:val="24"/>
          <w:szCs w:val="24"/>
        </w:rPr>
        <w:t>oscn</w:t>
      </w:r>
      <w:proofErr w:type="spellEnd"/>
    </w:p>
    <w:p w14:paraId="58BC2C7C" w14:textId="1C9D7941" w:rsidR="0025015D" w:rsidRDefault="0025015D">
      <w:pPr>
        <w:rPr>
          <w:b/>
          <w:bCs/>
          <w:sz w:val="24"/>
          <w:szCs w:val="24"/>
        </w:rPr>
      </w:pPr>
      <w:r w:rsidRPr="0025015D">
        <w:rPr>
          <w:b/>
          <w:bCs/>
          <w:sz w:val="24"/>
          <w:szCs w:val="24"/>
        </w:rPr>
        <w:t xml:space="preserve">Course </w:t>
      </w:r>
      <w:r>
        <w:rPr>
          <w:b/>
          <w:bCs/>
          <w:sz w:val="24"/>
          <w:szCs w:val="24"/>
        </w:rPr>
        <w:t>–</w:t>
      </w:r>
      <w:r w:rsidRPr="0025015D">
        <w:rPr>
          <w:b/>
          <w:bCs/>
          <w:sz w:val="24"/>
          <w:szCs w:val="24"/>
        </w:rPr>
        <w:t xml:space="preserve"> MCA</w:t>
      </w:r>
    </w:p>
    <w:p w14:paraId="48A5AA23" w14:textId="723FA78E" w:rsidR="0025015D" w:rsidRDefault="002501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DD462AF" wp14:editId="2F3DD5CB">
            <wp:extent cx="5486400" cy="7292340"/>
            <wp:effectExtent l="0" t="0" r="0" b="3810"/>
            <wp:docPr id="7981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3FC5" w14:textId="22897830" w:rsidR="0025015D" w:rsidRDefault="0025015D">
      <w:pPr>
        <w:rPr>
          <w:b/>
          <w:bCs/>
          <w:sz w:val="24"/>
          <w:szCs w:val="24"/>
          <w:u w:val="single"/>
        </w:rPr>
      </w:pPr>
      <w:r w:rsidRPr="0025015D">
        <w:rPr>
          <w:b/>
          <w:bCs/>
          <w:sz w:val="24"/>
          <w:szCs w:val="24"/>
          <w:u w:val="single"/>
        </w:rPr>
        <w:lastRenderedPageBreak/>
        <w:t>CODE</w:t>
      </w:r>
    </w:p>
    <w:p w14:paraId="3F4A578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220CB594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9EB8F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MAX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</w:p>
    <w:p w14:paraId="5029EF0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C30A6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C73C44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03C9E3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tq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08DC0E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2F18F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4EDE9A65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4CD5F18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9FA3E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755FC94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started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}, </w:t>
      </w:r>
      <w:proofErr w:type="spellStart"/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76B9AC5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166A7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3001D3F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66EB994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D2256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8F0C01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4705577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F963D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completed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47839B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4B4965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Find first arriving process</w:t>
      </w:r>
    </w:p>
    <w:p w14:paraId="6A4B83B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minAT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999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first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E086C5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430A77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minAT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996194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minAT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first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54EC2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F527F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minAT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A0B936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first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230B1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first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06C88E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CCFE5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completed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945B26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D939B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588BCD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C21C6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C8D5D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gramStart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proofErr w:type="gram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01C06FF4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9384C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C58EB4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4A46193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continue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E4255C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1E29F3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030A05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front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5A46A7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F95FCE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First response</w:t>
      </w:r>
    </w:p>
    <w:p w14:paraId="5812F17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started</w:t>
      </w:r>
      <w:proofErr w:type="gram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69C5749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717687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started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80FE81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5467C3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17172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Execution</w:t>
      </w:r>
    </w:p>
    <w:p w14:paraId="6CDF10B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tq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4916AD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tq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9BC87A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tq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0AD11CB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A9089D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603CE26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B085C9F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AD6314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completed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62D51D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3A8EE1B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2C37593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Add newly arrived processes (before </w:t>
      </w:r>
      <w:proofErr w:type="spellStart"/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requeueing</w:t>
      </w:r>
      <w:proofErr w:type="spellEnd"/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p)</w:t>
      </w:r>
    </w:p>
    <w:p w14:paraId="6F82543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5E62E6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time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gramStart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proofErr w:type="gram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1A8E1C14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8D7E0D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inQueue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CD96D1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6C3A4AF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35BCB1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8A081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If p still needs CPU -&gt; put at end</w:t>
      </w:r>
    </w:p>
    <w:p w14:paraId="21654E0C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rem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66FE73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rear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06266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CFC668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9F647D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82E2A04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Compute TAT and WT</w:t>
      </w:r>
    </w:p>
    <w:p w14:paraId="7E0EB66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578EDFB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B4E7832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C65F0FA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DDA865B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611B50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Output</w:t>
      </w:r>
    </w:p>
    <w:p w14:paraId="1F61A621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25015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Process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TAT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RT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02F0035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25015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2797EB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25015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25015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25015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7FBE1B8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25015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wt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rt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5015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750F45C7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F4DFBF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5015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5015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E389759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5015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C131FED" w14:textId="77777777" w:rsidR="0025015D" w:rsidRPr="0025015D" w:rsidRDefault="0025015D" w:rsidP="002501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6FA72F" w14:textId="0F7630E3" w:rsidR="0025015D" w:rsidRDefault="0025015D">
      <w:pPr>
        <w:rPr>
          <w:b/>
          <w:bCs/>
          <w:sz w:val="24"/>
          <w:szCs w:val="24"/>
          <w:u w:val="single"/>
        </w:rPr>
      </w:pPr>
    </w:p>
    <w:p w14:paraId="335E2FD7" w14:textId="44461AF0" w:rsidR="0025015D" w:rsidRDefault="0025015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OUTPUT</w:t>
      </w:r>
    </w:p>
    <w:p w14:paraId="7FACD6F3" w14:textId="5D86236C" w:rsidR="0025015D" w:rsidRDefault="0025015D">
      <w:pPr>
        <w:rPr>
          <w:b/>
          <w:bCs/>
          <w:sz w:val="24"/>
          <w:szCs w:val="24"/>
          <w:u w:val="single"/>
        </w:rPr>
      </w:pPr>
      <w:r w:rsidRPr="0025015D">
        <w:rPr>
          <w:b/>
          <w:bCs/>
          <w:sz w:val="24"/>
          <w:szCs w:val="24"/>
          <w:u w:val="single"/>
        </w:rPr>
        <w:drawing>
          <wp:inline distT="0" distB="0" distL="0" distR="0" wp14:anchorId="7E09DE7E" wp14:editId="5BA97611">
            <wp:extent cx="5420481" cy="2724530"/>
            <wp:effectExtent l="0" t="0" r="8890" b="0"/>
            <wp:docPr id="27403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064B" w14:textId="20CC3464" w:rsidR="0025015D" w:rsidRDefault="0025015D">
      <w:pPr>
        <w:rPr>
          <w:b/>
          <w:bCs/>
          <w:sz w:val="24"/>
          <w:szCs w:val="24"/>
          <w:u w:val="single"/>
        </w:rPr>
      </w:pPr>
    </w:p>
    <w:p w14:paraId="02BF7DEA" w14:textId="77777777" w:rsidR="0025015D" w:rsidRPr="0025015D" w:rsidRDefault="0025015D">
      <w:pPr>
        <w:rPr>
          <w:b/>
          <w:bCs/>
          <w:sz w:val="24"/>
          <w:szCs w:val="24"/>
          <w:u w:val="single"/>
        </w:rPr>
      </w:pPr>
    </w:p>
    <w:sectPr w:rsidR="0025015D" w:rsidRPr="0025015D" w:rsidSect="0025015D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807551">
    <w:abstractNumId w:val="8"/>
  </w:num>
  <w:num w:numId="2" w16cid:durableId="1704401395">
    <w:abstractNumId w:val="6"/>
  </w:num>
  <w:num w:numId="3" w16cid:durableId="905185614">
    <w:abstractNumId w:val="5"/>
  </w:num>
  <w:num w:numId="4" w16cid:durableId="393432185">
    <w:abstractNumId w:val="4"/>
  </w:num>
  <w:num w:numId="5" w16cid:durableId="1913854979">
    <w:abstractNumId w:val="7"/>
  </w:num>
  <w:num w:numId="6" w16cid:durableId="717240666">
    <w:abstractNumId w:val="3"/>
  </w:num>
  <w:num w:numId="7" w16cid:durableId="1132556109">
    <w:abstractNumId w:val="2"/>
  </w:num>
  <w:num w:numId="8" w16cid:durableId="281691740">
    <w:abstractNumId w:val="1"/>
  </w:num>
  <w:num w:numId="9" w16cid:durableId="59710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15D"/>
    <w:rsid w:val="0029639D"/>
    <w:rsid w:val="00326F90"/>
    <w:rsid w:val="003311B1"/>
    <w:rsid w:val="00AA1D8D"/>
    <w:rsid w:val="00B47730"/>
    <w:rsid w:val="00CB0664"/>
    <w:rsid w:val="00ED0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52D44"/>
  <w14:defaultImageDpi w14:val="300"/>
  <w15:docId w15:val="{534161E7-5A6B-4F77-8260-B30870E9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2025-12-09T16:37:00Z</dcterms:modified>
  <cp:category/>
</cp:coreProperties>
</file>